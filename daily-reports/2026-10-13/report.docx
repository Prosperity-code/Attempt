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热榜（2026-10-13）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storytold/wordcraft  ⭐ 9,765</w:t>
      </w:r>
    </w:p>
    <w:p>
      <w:r>
        <w:t>语言：Rust ｜ Stars：9,765 ｜ Forks：2,521</w:t>
        <w:br/>
      </w:r>
      <w:r>
        <w:t>这是什么：这是一个用纯 Rust 语言从零开始重新实现的文字处理软件，功能类似微软 Word，可以创建、编辑和排版文档。</w:t>
        <w:br/>
      </w:r>
      <w:r>
        <w:t>能用来做什么：你可以用它来写文章、做笔记或编辑文档，就像使用 Word 一样，但它是完全开源免费的。</w:t>
        <w:br/>
      </w:r>
      <w:r>
        <w:t>适用领域：文档编辑、办公写作、文字处理</w:t>
        <w:br/>
      </w:r>
      <w:r>
        <w:t>对新手有什么帮助：适合想了解文字处理软件如何工作的人，也可以直接用来替代 Word 进行日常写作。</w:t>
        <w:br/>
      </w:r>
      <w:r>
        <w:t>链接：https://github.com/storytold/wordcraft</w:t>
      </w:r>
    </w:p>
    <w:p>
      <w:pPr>
        <w:pStyle w:val="Heading2"/>
      </w:pPr>
      <w:r>
        <w:t>2. wheresryan22/anatomy  ⭐ 6,935</w:t>
      </w:r>
    </w:p>
    <w:p>
      <w:r>
        <w:t>语言：JavaScript ｜ Stars：6,935 ｜ Forks：499</w:t>
        <w:br/>
      </w:r>
      <w:r>
        <w:t>这是什么：这是一个能自动生成机器或复杂系统立体插图的工具，它用 JavaScript 编写，可以输出精美的 SVG 图片，还支持 3D 效果。</w:t>
        <w:br/>
      </w:r>
      <w:r>
        <w:t>能用来做什么：你可以用它来制作机械结构、电子设备或任何复杂系统的交互式示意图，适合教学或展示。</w:t>
        <w:br/>
      </w:r>
      <w:r>
        <w:t>适用领域：机械设计、教育演示、工程可视化</w:t>
        <w:br/>
      </w:r>
      <w:r>
        <w:t>对新手有什么帮助：即使不会画画，也能快速生成专业级的立体插图，非常适合做课件或技术说明。</w:t>
        <w:br/>
      </w:r>
      <w:r>
        <w:t>链接：https://github.com/wheresryan22/anatomy</w:t>
      </w:r>
    </w:p>
    <w:p>
      <w:pPr>
        <w:pStyle w:val="Heading2"/>
      </w:pPr>
      <w:r>
        <w:t>3. storytold/gridcraft  ⭐ 4,030</w:t>
      </w:r>
    </w:p>
    <w:p>
      <w:r>
        <w:t>语言：Rust ｜ Stars：4,030 ｜ Forks：1,758</w:t>
        <w:br/>
      </w:r>
      <w:r>
        <w:t>这是什么：这是一个用纯 Rust 语言从零开始重新实现的电子表格软件，功能类似微软 Excel，可以处理数据和进行计算。</w:t>
        <w:br/>
      </w:r>
      <w:r>
        <w:t>能用来做什么：你可以用它来记账、做数据统计或制作表格，就像使用 Excel 一样，但它是完全开源免费的。</w:t>
        <w:br/>
      </w:r>
      <w:r>
        <w:t>适用领域：数据统计、财务记账、表格处理</w:t>
        <w:br/>
      </w:r>
      <w:r>
        <w:t>对新手有什么帮助：适合想学习电子表格原理的人，也可以直接用来替代 Excel 进行日常数据处理。</w:t>
        <w:br/>
      </w:r>
      <w:r>
        <w:t>链接：https://github.com/storytold/gridcraft</w:t>
      </w:r>
    </w:p>
    <w:p>
      <w:pPr>
        <w:pStyle w:val="Heading2"/>
      </w:pPr>
      <w:r>
        <w:t>4. mhtsec/ARTEX  ⭐ 3,725</w:t>
      </w:r>
    </w:p>
    <w:p>
      <w:r>
        <w:t>语言：Go ｜ Stars：3,725 ｜ Forks：6,099</w:t>
        <w:br/>
      </w:r>
      <w:r>
        <w:t>这是什么：这是一个 AI 自主渗透测试系统，能够自动检测网络和系统的安全漏洞，曾获得百度“agent+”攻防挑战赛冠军。</w:t>
        <w:br/>
      </w:r>
      <w:r>
        <w:t>能用来做什么：安全人员可以用它来模拟黑客攻击，发现自身系统的弱点，从而提前修复。</w:t>
        <w:br/>
      </w:r>
      <w:r>
        <w:t>适用领域：网络安全、渗透测试、漏洞扫描</w:t>
        <w:br/>
      </w:r>
      <w:r>
        <w:t>对新手有什么帮助：适合对网络安全感兴趣的新手了解自动化渗透测试的流程，但需要一定基础才能使用。</w:t>
        <w:br/>
      </w:r>
      <w:r>
        <w:t>链接：https://github.com/mhtsec/ARTEX</w:t>
      </w:r>
    </w:p>
    <w:p>
      <w:pPr>
        <w:pStyle w:val="Heading2"/>
      </w:pPr>
      <w:r>
        <w:t>5. storytold/cadcraft  ⭐ 3,665</w:t>
      </w:r>
    </w:p>
    <w:p>
      <w:r>
        <w:t>语言：Rust ｜ Stars：3,665 ｜ Forks：1,696</w:t>
        <w:br/>
      </w:r>
      <w:r>
        <w:t>这是什么：这是一个用纯 Rust 语言从零开始重新实现的计算机辅助设计软件，功能类似 AutoCAD，可以绘制工程图纸和进行设计。</w:t>
        <w:br/>
      </w:r>
      <w:r>
        <w:t>能用来做什么：你可以用它来画建筑平面图、机械零件图或任何需要精确尺寸的图纸。</w:t>
        <w:br/>
      </w:r>
      <w:r>
        <w:t>适用领域：建筑设计、机械制图、工程绘图</w:t>
        <w:br/>
      </w:r>
      <w:r>
        <w:t>对新手有什么帮助：适合想学习 CAD 原理的人，也可以直接用来替代 AutoCAD 进行简单的设计绘图。</w:t>
        <w:br/>
      </w:r>
      <w:r>
        <w:t>链接：https://github.com/storytold/cadcraft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GLM-Legal</w:t>
      </w:r>
      <w:r>
        <w:t>（👍 534）</w:t>
      </w:r>
      <w:r>
        <w:br/>
        <w:t>https://z.ai/blog/glm-legal</w:t>
      </w:r>
      <w:r>
        <w:br/>
        <w:t>摘要：GLM-Legal 是一个针对法律领域的 AI 模型或工具，在 Hacker News 上引发讨论。它可能利用大语言模型技术辅助法律文本处理、合同分析或法律咨询，值得关注的是 AI 在垂直专业领域的深入应用。</w:t>
      </w:r>
    </w:p>
    <w:p>
      <w:r>
        <w:rPr>
          <w:b/>
        </w:rPr>
        <w:t>AI is a tool and using it well takes skill</w:t>
      </w:r>
      <w:r>
        <w:t>（👍 373）</w:t>
      </w:r>
      <w:r>
        <w:br/>
        <w:t>https://yyhh.org/blog/2026/10/ai-is-a-tool/</w:t>
      </w:r>
      <w:r>
        <w:br/>
        <w:t>摘要：这篇文章强调 AI 是一种工具，而熟练使用它需要技能。它讨论了如何有效利用 AI 提升工作效率，以及用户需要培养的相关能力，值得关注的是对 AI 使用方法的反思和最佳实践。</w:t>
      </w:r>
    </w:p>
    <w:p>
      <w:pPr>
        <w:pStyle w:val="Heading2"/>
      </w:pPr>
      <w:r>
        <w:t>量子位</w:t>
      </w:r>
    </w:p>
    <w:p>
      <w:r>
        <w:rPr>
          <w:b/>
        </w:rPr>
        <w:t>华为AI靠RSI通关25款游戏！操作次数比人类少56%</w:t>
      </w:r>
      <w:r>
        <w:br/>
        <w:t>https://www.qbitai.com/2026/10/502654.html</w:t>
      </w:r>
      <w:r>
        <w:br/>
        <w:t>摘要：华为 AI 通过 RSI（强化学习与自我对弈）技术通关了 25 款游戏，且操作次数比人类少 56%。这展示了 AI 在游戏领域的强大学习和优化能力，值得关注的是其在复杂决策任务中的高效表现。</w:t>
      </w:r>
    </w:p>
    <w:p>
      <w:pPr>
        <w:pStyle w:val="Heading2"/>
      </w:pPr>
      <w:r>
        <w:t>新智元</w:t>
      </w:r>
    </w:p>
    <w:p>
      <w:r>
        <w:rPr>
          <w:b/>
        </w:rPr>
        <w:t>模思智能完成超10亿元Pre-A轮融资，押注下一代AI全模态实时交互基座</w:t>
      </w:r>
      <w:r>
        <w:br/>
        <w:t>https://aiera.com.cn/2026/10/12/other/admin/118233/%e6%a8%a1%e6%80%9d%e6%99%ba%e8%83%bd%e5%ae%8c%e6%88%90%e8%b6%8510%e4%ba%bf%e5%85%83pre-a%e8%bd%ae%e8%9e%8d%e8%b5%84%ef%bc%8c%e6%8a%bc%e6%b3%a8%e4%b8%8b%e4%b8%80%e4%bb%a3ai%e5%85%a8%e6%a8%a1%e6%80%81/</w:t>
      </w:r>
      <w:r>
        <w:br/>
        <w:t>摘要：模思智能完成了超过 10 亿元的 Pre-A 轮融资，致力于打造下一代 AI 全模态实时交互基座。这反映了资本市场对多模态实时交互技术的看好，值得关注的是该技术可能推动更自然的人机交互体验。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