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每日 AI 动态与 GitHub 热榜（2026-08-17）</w:t>
      </w:r>
    </w:p>
    <w:p>
      <w:r>
        <w:t>数据统计：GitHub 热榜 5 项 · AI 动态 4 条 · 中文介绍由 DeepSeek 生成</w:t>
      </w:r>
    </w:p>
    <w:p>
      <w:pPr>
        <w:pStyle w:val="Heading1"/>
      </w:pPr>
      <w:r>
        <w:t>一、GitHub 开源项目热度榜 TOP5</w:t>
      </w:r>
    </w:p>
    <w:p>
      <w:pPr>
        <w:pStyle w:val="Heading2"/>
      </w:pPr>
      <w:r>
        <w:t>1. deepseek-ai/deepseek-harness  ⭐ 136,989</w:t>
      </w:r>
    </w:p>
    <w:p>
      <w:r>
        <w:t>语言：TypeScript ｜ Stars：136,989 ｜ Forks：13,830</w:t>
        <w:br/>
      </w:r>
      <w:r>
        <w:t>这是什么：DeepSeek Harness 是一个插件化的开发工具，它把各种功能都做成插件，让你可以自由组合和扩展。简单来说，它就像一个积木盒子，你可以把不同的积木拼在一起，搭建出你想要的工具。</w:t>
        <w:br/>
      </w:r>
      <w:r>
        <w:t>能用来做什么：你可以用它来构建自己的开发环境，比如添加代码检查、自动测试、部署等功能，或者集成其他工具。</w:t>
        <w:br/>
      </w:r>
      <w:r>
        <w:t>适用领域：软件开发、自动化测试、DevOps</w:t>
        <w:br/>
      </w:r>
      <w:r>
        <w:t>对新手有什么帮助：对于新手来说，这个项目可以帮助你理解插件化架构的概念，学习如何通过插件扩展一个工具的功能。</w:t>
        <w:br/>
      </w:r>
      <w:r>
        <w:t>链接：https://github.com/deepseek-ai/deepseek-harness</w:t>
      </w:r>
    </w:p>
    <w:p>
      <w:pPr>
        <w:pStyle w:val="Heading2"/>
      </w:pPr>
      <w:r>
        <w:t>2. guillaumemeyer/watermarks-remover  ⭐ 11,903</w:t>
      </w:r>
    </w:p>
    <w:p>
      <w:r>
        <w:t>语言：Python ｜ Stars：11,903 ｜ Forks：1,271</w:t>
        <w:br/>
      </w:r>
      <w:r>
        <w:t>这是什么：这是一个用于去除多种AI生成内容水印的工具，它可以清理文本中的隐藏标记，以及从图片、PDF等文件中移除元数据。简单说，就是帮你把AI生成的内容“洗白”，去掉那些看不见的标记。</w:t>
        <w:br/>
      </w:r>
      <w:r>
        <w:t>能用来做什么：你可以用它来清理AI生成的文章或图片，去除其中的水印信息，以便用于其他用途。</w:t>
        <w:br/>
      </w:r>
      <w:r>
        <w:t>适用领域：内容创作、数据清洗、隐私保护</w:t>
        <w:br/>
      </w:r>
      <w:r>
        <w:t>对新手有什么帮助：对于新手，这个项目可以让你了解AI内容中的水印机制，以及如何通过编程处理文件元数据。</w:t>
        <w:br/>
      </w:r>
      <w:r>
        <w:t>链接：https://github.com/guillaumemeyer/watermarks-remover</w:t>
      </w:r>
    </w:p>
    <w:p>
      <w:pPr>
        <w:pStyle w:val="Heading2"/>
      </w:pPr>
      <w:r>
        <w:t>3. anywhere-labs/deepseek-harness-desktop  ⭐ 9,747</w:t>
      </w:r>
    </w:p>
    <w:p>
      <w:r>
        <w:t>语言：TypeScript ｜ Stars：9,747 ｜ Forks：416</w:t>
        <w:br/>
      </w:r>
      <w:r>
        <w:t>这是什么：这是为DeepSeek Harness插件生态打造的桌面应用程序，让你可以在电脑上更方便地使用和管理插件。简单说，它就是一个图形化的插件管理器。</w:t>
        <w:br/>
      </w:r>
      <w:r>
        <w:t>能用来做什么：你可以用它来安装、卸载、配置DeepSeek Harness的插件，并通过图形界面操作，而不需要命令行。</w:t>
        <w:br/>
      </w:r>
      <w:r>
        <w:t>适用领域：软件开发、桌面应用、插件管理</w:t>
        <w:br/>
      </w:r>
      <w:r>
        <w:t>对新手有什么帮助：对于新手，这个项目可以让你更直观地理解插件生态，并学习如何构建桌面应用。</w:t>
        <w:br/>
      </w:r>
      <w:r>
        <w:t>链接：https://github.com/anywhere-labs/deepseek-harness-desktop</w:t>
      </w:r>
    </w:p>
    <w:p>
      <w:pPr>
        <w:pStyle w:val="Heading2"/>
      </w:pPr>
      <w:r>
        <w:t>4. awesome-dsh-plugin/awesome-dsh-plugin  ⭐ 5,841</w:t>
      </w:r>
    </w:p>
    <w:p>
      <w:r>
        <w:t>语言：Python ｜ Stars：5,841 ｜ Forks：908</w:t>
        <w:br/>
      </w:r>
      <w:r>
        <w:t>这是什么：这是一个精选的DeepSeek Harness插件列表，收集了各种有用的插件，方便你发现和选择。简单说，它就是一个插件资源大全。</w:t>
        <w:br/>
      </w:r>
      <w:r>
        <w:t>能用来做什么：你可以浏览这个列表，找到适合你需求的插件，并了解它们的用途和安装方法。</w:t>
        <w:br/>
      </w:r>
      <w:r>
        <w:t>适用领域：软件开发、资源收集、插件推荐</w:t>
        <w:br/>
      </w:r>
      <w:r>
        <w:t>对新手有什么帮助：对于新手，这个项目可以帮你快速找到有用的插件，节省搜索时间，并了解插件生态的多样性。</w:t>
        <w:br/>
      </w:r>
      <w:r>
        <w:t>链接：https://github.com/awesome-dsh-plugin/awesome-dsh-plugin</w:t>
      </w:r>
    </w:p>
    <w:p>
      <w:pPr>
        <w:pStyle w:val="Heading2"/>
      </w:pPr>
      <w:r>
        <w:t>5. zhu1090093659/dsh-web-ui  ⭐ 3,620</w:t>
      </w:r>
    </w:p>
    <w:p>
      <w:r>
        <w:t>语言：TypeScript ｜ Stars：3,620 ｜ Forks：209</w:t>
        <w:br/>
      </w:r>
      <w:r>
        <w:t>这是什么：这是DeepSeek Harness的Web界面插件和皮肤集合，提供了任务看板、Git图、侧边栏、移动端界面等功能，以及各种皮肤。简单说，它让你的工具界面更丰富、更好看。</w:t>
        <w:br/>
      </w:r>
      <w:r>
        <w:t>能用来做什么：你可以安装这些插件来增强Web界面的功能，比如添加任务看板、实时显示token统计等，或者更换皮肤。</w:t>
        <w:br/>
      </w:r>
      <w:r>
        <w:t>适用领域：Web开发、界面设计、用户体验</w:t>
        <w:br/>
      </w:r>
      <w:r>
        <w:t>对新手有什么帮助：对于新手，这个项目可以让你学习如何为Web应用开发插件和皮肤，提升你的前端技能。</w:t>
        <w:br/>
      </w:r>
      <w:r>
        <w:t>链接：https://github.com/zhu1090093659/dsh-web-ui</w:t>
      </w:r>
    </w:p>
    <w:p>
      <w:pPr>
        <w:pStyle w:val="Heading1"/>
      </w:pPr>
      <w:r>
        <w:t>二、昨日 AI 领域动态</w:t>
      </w:r>
    </w:p>
    <w:p>
      <w:pPr>
        <w:pStyle w:val="Heading2"/>
      </w:pPr>
      <w:r>
        <w:t>Hacker News</w:t>
      </w:r>
    </w:p>
    <w:p>
      <w:r>
        <w:rPr>
          <w:b/>
        </w:rPr>
        <w:t>What happens when an LLM never sees material beyond fifth grade?</w:t>
      </w:r>
      <w:r>
        <w:t>（👍 237）</w:t>
      </w:r>
      <w:r>
        <w:br/>
        <w:t>https://littlelearner-ll.github.io/</w:t>
      </w:r>
      <w:r>
        <w:br/>
        <w:t>摘要：一项研究探讨了当大型语言模型仅接受五年级以下材料训练时，其能力会如何变化，这有助于理解训练数据对模型性能的影响。</w:t>
      </w:r>
    </w:p>
    <w:p>
      <w:r>
        <w:rPr>
          <w:b/>
        </w:rPr>
        <w:t>Stripe Clinches over $7B Deal to Buy AI Firm OpenRouter</w:t>
      </w:r>
      <w:r>
        <w:t>（👍 230）</w:t>
      </w:r>
      <w:r>
        <w:br/>
        <w:t>https://www.bloomberg.com/news/articles/2026-08-16/stripe-nears-deal-to-buy-ai-firm-openrouter-for-over-7-billion</w:t>
      </w:r>
      <w:r>
        <w:br/>
        <w:t>摘要：支付公司Stripe以超过70亿美元收购AI公司OpenRouter，此举将加强其在AI领域的布局，并可能影响AI服务的支付生态。</w:t>
      </w:r>
    </w:p>
    <w:p>
      <w:pPr>
        <w:pStyle w:val="Heading2"/>
      </w:pPr>
      <w:r>
        <w:t>量子位</w:t>
      </w:r>
    </w:p>
    <w:p>
      <w:r>
        <w:rPr>
          <w:b/>
        </w:rPr>
        <w:t>杭州95后小伙，5亿买走硅谷城堡</w:t>
      </w:r>
      <w:r>
        <w:br/>
        <w:t>https://www.qbitai.com/2026/08/474245.html</w:t>
      </w:r>
      <w:r>
        <w:br/>
        <w:t>摘要：一位杭州的95后年轻人花费5亿元收购了硅谷的一处城堡，这一事件引发了关于中国年轻投资者海外资产配置的讨论。</w:t>
      </w:r>
    </w:p>
    <w:p>
      <w:pPr>
        <w:pStyle w:val="Heading2"/>
      </w:pPr>
      <w:r>
        <w:t>新智元</w:t>
      </w:r>
    </w:p>
    <w:p>
      <w:r>
        <w:rPr>
          <w:b/>
        </w:rPr>
        <w:t>388个PR全部AI操刀，180个已合并！Claude之父：程序员只剩下签字</w:t>
      </w:r>
      <w:r>
        <w:br/>
        <w:t>https://aiera.com.cn/2026/08/16/other/admin/109319/388%e4%b8%aapr%e5%85%a8%e9%83%a8ai%e6%93%8d%e5%88%80%ef%bc%8c180%e4%b8%aa%e5%b7%b2%e5%90%88%e5%b9%b6%ef%bc%81claude%e4%b9%8b%e7%88%b6%ef%bc%9a%e7%a8%8b%e5%ba%8f%e5%91%98%e5%8f%aa%e5%89%a9%e4%b8%8b/</w:t>
      </w:r>
      <w:r>
        <w:br/>
        <w:t>摘要：有报道称，某项目中的388个Pull Request全部由AI生成，其中180个已被合并，Claude之父评论称程序员的工作只剩下签字，这反映了AI在软件开发中的自动化潜力。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