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热榜（2026-10-06）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rehan-remade/universal-modder  ⭐ 3,993</w:t>
      </w:r>
    </w:p>
    <w:p>
      <w:r>
        <w:t>语言：Python ｜ Stars：3,993 ｜ Forks：357</w:t>
        <w:br/>
      </w:r>
      <w:r>
        <w:t>这是什么：这是一个让 Claude 帮你修改几乎任何电脑游戏的工具包。它提供了各种技能、工具和 fal MCP，可以完成游戏侦察、逆向工程、用 AI 生成美术/3D/音频、游戏内测试和制作展示视频。</w:t>
        <w:br/>
      </w:r>
      <w:r>
        <w:t>能用来做什么：你可以用它来给游戏添加新角色、新道具，或者修改游戏规则，甚至自动生成游戏素材。</w:t>
        <w:br/>
      </w:r>
      <w:r>
        <w:t>适用领域：游戏开发、游戏模组制作、AI 艺术生成</w:t>
        <w:br/>
      </w:r>
      <w:r>
        <w:t>对新手有什么帮助：适合对游戏修改感兴趣的新手，能帮你快速上手游戏模组制作，无需从头学习复杂的逆向工程。</w:t>
        <w:br/>
      </w:r>
      <w:r>
        <w:t>链接：https://github.com/rehan-remade/universal-modder</w:t>
      </w:r>
    </w:p>
    <w:p>
      <w:pPr>
        <w:pStyle w:val="Heading2"/>
      </w:pPr>
      <w:r>
        <w:t>2. storytold/photocraft  ⭐ 2,298</w:t>
      </w:r>
    </w:p>
    <w:p>
      <w:r>
        <w:t>语言：Rust ｜ Stars：2,298 ｜ Forks：240</w:t>
        <w:br/>
      </w:r>
      <w:r>
        <w:t>这是什么：这是一个用 Rust 语言从头编写的开源图片编辑软件，功能类似 Adobe Photoshop。它完全独立开发，不依赖任何 Photoshop 的代码。</w:t>
        <w:br/>
      </w:r>
      <w:r>
        <w:t>能用来做什么：你可以用它来修图、合成图片、调整颜色等，就像使用 Photoshop 一样，但它是免费且开源的。</w:t>
        <w:br/>
      </w:r>
      <w:r>
        <w:t>适用领域：图像处理、平面设计、摄影后期</w:t>
        <w:br/>
      </w:r>
      <w:r>
        <w:t>对新手有什么帮助：适合想学习图片编辑软件原理的开发者，也适合需要免费替代 Photoshop 的用户。</w:t>
        <w:br/>
      </w:r>
      <w:r>
        <w:t>链接：https://github.com/storytold/photocraft</w:t>
      </w:r>
    </w:p>
    <w:p>
      <w:pPr>
        <w:pStyle w:val="Heading2"/>
      </w:pPr>
      <w:r>
        <w:t>3. nanaism/yomiyasu  ⭐ 1,549</w:t>
      </w:r>
    </w:p>
    <w:p>
      <w:r>
        <w:t>语言：Python ｜ Stars：1,549 ｜ Forks：35</w:t>
        <w:br/>
      </w:r>
      <w:r>
        <w:t>这是什么：这是一个 AI 技能，专门用来把 AI 生成的日语修改成更自然、更地道的日语。它可以帮助你润色机器翻译或 AI 写作的日语文本。</w:t>
        <w:br/>
      </w:r>
      <w:r>
        <w:t>能用来做什么：当你用 AI 生成日语内容后，可以用它来让文字更自然，适合写邮件、文章或社交媒体帖子。</w:t>
        <w:br/>
      </w:r>
      <w:r>
        <w:t>适用领域：日语学习、内容创作、机器翻译后编辑</w:t>
        <w:br/>
      </w:r>
      <w:r>
        <w:t>对新手有什么帮助：对学习日语或需要写日语的人很有帮助，能让你的日语表达更接近母语者。</w:t>
        <w:br/>
      </w:r>
      <w:r>
        <w:t>链接：https://github.com/nanaism/yomiyasu</w:t>
      </w:r>
    </w:p>
    <w:p>
      <w:pPr>
        <w:pStyle w:val="Heading2"/>
      </w:pPr>
      <w:r>
        <w:t>4. QingYunA/answer-me-with-html  ⭐ 1,542</w:t>
      </w:r>
    </w:p>
    <w:p>
      <w:r>
        <w:t>语言：JavaScript ｜ Stars：1,542 ｜ Forks：108</w:t>
        <w:br/>
      </w:r>
      <w:r>
        <w:t>这是什么：这是一个 AI 技能，让 AI 用一页 HTML 网页来回答复杂问题。这样回答更直观、易读，比纯文本更清晰。</w:t>
        <w:br/>
      </w:r>
      <w:r>
        <w:t>能用来做什么：当你问 AI 一个复杂问题时，它会生成一个网页，里面包含排版好的答案，方便你阅读和分享。</w:t>
        <w:br/>
      </w:r>
      <w:r>
        <w:t>适用领域：AI 交互、信息展示、网页生成</w:t>
        <w:br/>
      </w:r>
      <w:r>
        <w:t>对新手有什么帮助：适合需要清晰答案的任何人，尤其是当问题涉及图表、步骤或对比时，HTML 页面比纯文字更好理解。</w:t>
        <w:br/>
      </w:r>
      <w:r>
        <w:t>链接：https://github.com/QingYunA/answer-me-with-html</w:t>
      </w:r>
    </w:p>
    <w:p>
      <w:pPr>
        <w:pStyle w:val="Heading2"/>
      </w:pPr>
      <w:r>
        <w:t>5. kargulstudio/sales-crm  ⭐ 1,509</w:t>
      </w:r>
    </w:p>
    <w:p>
      <w:r>
        <w:t>语言：TypeScript ｜ Stars：1,509 ｜ Forks：315</w:t>
        <w:br/>
      </w:r>
      <w:r>
        <w:t>这是什么：这是一个销售客户关系管理（CRM）系统，用 TypeScript 编写。它可以帮助企业管理客户信息、跟踪销售机会和优化销售流程。</w:t>
        <w:br/>
      </w:r>
      <w:r>
        <w:t>能用来做什么：销售团队可以用它来记录客户联系信息、管理销售管道、安排跟进任务，提高销售效率。</w:t>
        <w:br/>
      </w:r>
      <w:r>
        <w:t>适用领域：销售管理、客户关系、企业软件</w:t>
        <w:br/>
      </w:r>
      <w:r>
        <w:t>对新手有什么帮助：适合中小企业或销售团队使用，能帮你系统地管理客户，避免遗漏重要商机。</w:t>
        <w:br/>
      </w:r>
      <w:r>
        <w:t>链接：https://github.com/kargulstudio/sales-crm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The lamps in my house</w:t>
      </w:r>
      <w:r>
        <w:t>（👍 177）</w:t>
      </w:r>
      <w:r>
        <w:br/>
        <w:t>https://arslan.io/2026/10/05/the-lamps-in-my-house/</w:t>
      </w:r>
      <w:r>
        <w:br/>
        <w:t>摘要：这是一篇关于家庭灯具的随笔或技术文章，可能涉及智能家居或照明设计，与AI无直接关联，但作为Hacker News上的热门讨论，反映了技术社区对生活化话题的兴趣。</w:t>
      </w:r>
    </w:p>
    <w:p>
      <w:r>
        <w:rPr>
          <w:b/>
        </w:rPr>
        <w:t>AI Companies Are Parasites</w:t>
      </w:r>
      <w:r>
        <w:t>（👍 66）</w:t>
      </w:r>
      <w:r>
        <w:br/>
        <w:t>https://www.coryd.dev/posts/2026/ai-companies-are-parasites</w:t>
      </w:r>
      <w:r>
        <w:br/>
        <w:t>摘要：文章批评AI公司像寄生虫一样，可能指责它们依赖开源社区、用户数据等资源却未给予合理回馈，引发对AI行业伦理和可持续性的讨论。</w:t>
      </w:r>
    </w:p>
    <w:p>
      <w:pPr>
        <w:pStyle w:val="Heading2"/>
      </w:pPr>
      <w:r>
        <w:t>arXiv cs.AI</w:t>
      </w:r>
    </w:p>
    <w:p>
      <w:r>
        <w:rPr>
          <w:b/>
        </w:rPr>
        <w:t>One Figure, Every Canvas: Editable Flowchart Relayout via Agentic Pipeline</w:t>
      </w:r>
      <w:r>
        <w:br/>
        <w:t>https://arxiv.org/abs/2610.06852v1</w:t>
      </w:r>
      <w:r>
        <w:br/>
        <w:t>摘要：该论文提出了一种基于智能体流程的可编辑流程图重新布局方法，能够实现“一图多版”，提升流程图编辑的灵活性和自动化程度，对可视化编程和设计工具具有应用价值。</w:t>
      </w:r>
    </w:p>
    <w:p>
      <w:pPr>
        <w:pStyle w:val="Heading2"/>
      </w:pPr>
      <w:r>
        <w:t>量子位</w:t>
      </w:r>
    </w:p>
    <w:p>
      <w:r>
        <w:rPr>
          <w:b/>
        </w:rPr>
        <w:t>刚刚，诺贝尔奖颁给光遗传学！</w:t>
      </w:r>
      <w:r>
        <w:br/>
        <w:t>https://www.qbitai.com/2026/10/501720.html</w:t>
      </w:r>
      <w:r>
        <w:br/>
        <w:t>摘要：诺贝尔奖授予光遗传学领域，表彰其在神经科学中的革命性贡献，该技术利用光控制神经元活动，为脑研究和疾病治疗提供了强大工具。</w:t>
      </w:r>
    </w:p>
    <w:p>
      <w:pPr>
        <w:pStyle w:val="Heading2"/>
      </w:pPr>
      <w:r>
        <w:t>新智元</w:t>
      </w:r>
    </w:p>
    <w:p>
      <w:r>
        <w:rPr>
          <w:b/>
        </w:rPr>
        <w:t>OpenAI「12朝元老」辞职死谏：试错的时代已崩坏！</w:t>
      </w:r>
      <w:r>
        <w:br/>
        <w:t>https://aiera.com.cn/2026/10/05/other/admin/117053/openai%e3%80%8c12%e6%9c%9d%e5%85%83%e8%80%81%e3%80%8d%e8%be%9e%e8%81%8c%e6%ad%bb%e8%b0%8f%ef%bc%9a%e8%af%95%e9%94%99%e7%9a%84%e6%97%b6%e4%bb%a3%e5%b7%b2%e5%b4%a9%e5%9d%8f%ef%bc%81/</w:t>
      </w:r>
      <w:r>
        <w:br/>
        <w:t>摘要：OpenAI一位资深员工（“12朝元老”）辞职并发表尖锐批评，称AI行业试错时代已经结束，可能暗示公司战略或文化问题，引发对OpenAI未来方向的关注。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