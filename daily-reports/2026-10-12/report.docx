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热榜（2026-10-12）</w:t>
      </w:r>
    </w:p>
    <w:p>
      <w:r>
        <w:t>数据统计：GitHub 热榜 5 项 · AI 动态 4 条 · 中文介绍由 DeepSeek 生成</w:t>
      </w:r>
    </w:p>
    <w:p>
      <w:pPr>
        <w:pStyle w:val="Heading1"/>
      </w:pPr>
      <w:r>
        <w:t>一、GitHub 开源项目热度榜 TOP5</w:t>
      </w:r>
    </w:p>
    <w:p>
      <w:pPr>
        <w:pStyle w:val="Heading2"/>
      </w:pPr>
      <w:r>
        <w:t>1. openai/math  ⭐ 14,202</w:t>
      </w:r>
    </w:p>
    <w:p>
      <w:r>
        <w:t>语言：Lean ｜ Stars：14,202 ｜ Forks：1,600</w:t>
        <w:br/>
      </w:r>
      <w:r>
        <w:t>这是什么：这是一个用 Lean 语言编写的数学项目，Lean 是一种用于验证数学证明的编程语言。它主要用来形式化数学定理和证明，确保每一步推理都严格正确。</w:t>
        <w:br/>
      </w:r>
      <w:r>
        <w:t>能用来做什么：可以用来验证复杂的数学证明，或者作为学习形式化数学的工具。</w:t>
        <w:br/>
      </w:r>
      <w:r>
        <w:t>适用领域：数学研究、形式化验证、计算机辅助证明</w:t>
        <w:br/>
      </w:r>
      <w:r>
        <w:t>对新手有什么帮助：适合对数学和逻辑感兴趣的新手，可以了解如何用计算机验证数学证明，培养严谨的思维。</w:t>
        <w:br/>
      </w:r>
      <w:r>
        <w:t>链接：https://github.com/openai/math</w:t>
      </w:r>
    </w:p>
    <w:p>
      <w:pPr>
        <w:pStyle w:val="Heading2"/>
      </w:pPr>
      <w:r>
        <w:t>2. storytold/wordcraft  ⭐ 6,955</w:t>
      </w:r>
    </w:p>
    <w:p>
      <w:r>
        <w:t>语言：Rust ｜ Stars：6,955 ｜ Forks：1,931</w:t>
        <w:br/>
      </w:r>
      <w:r>
        <w:t>这是什么：这是一个用 Rust 语言从零开始重新实现的微软 Word 的开源项目。它的目标是提供一个干净、独立的文字处理软件，不依赖微软的代码。</w:t>
        <w:br/>
      </w:r>
      <w:r>
        <w:t>能用来做什么：可以用来编辑文档、创建报告，或者作为学习 Rust 语言和大型软件架构的案例。</w:t>
        <w:br/>
      </w:r>
      <w:r>
        <w:t>适用领域：文字处理、办公软件、Rust 开发</w:t>
        <w:br/>
      </w:r>
      <w:r>
        <w:t>对新手有什么帮助：如果你对文字处理软件的内部原理感兴趣，或者想学习如何用 Rust 构建大型应用，这个项目是很好的学习材料。</w:t>
        <w:br/>
      </w:r>
      <w:r>
        <w:t>链接：https://github.com/storytold/wordcraft</w:t>
      </w:r>
    </w:p>
    <w:p>
      <w:pPr>
        <w:pStyle w:val="Heading2"/>
      </w:pPr>
      <w:r>
        <w:t>3. wheresryan22/anatomy  ⭐ 4,152</w:t>
      </w:r>
    </w:p>
    <w:p>
      <w:r>
        <w:t>语言：JavaScript ｜ Stars：4,152 ｜ Forks：327</w:t>
        <w:br/>
      </w:r>
      <w:r>
        <w:t>这是什么：这是一个能自动生成详细、可交互的等距插图的工具，专门用来展示真实机器和复杂系统。它使用 JavaScript 生成精美的 SVG 图片，还可以加上 WebGL 着色器和 3D 效果。</w:t>
        <w:br/>
      </w:r>
      <w:r>
        <w:t>能用来做什么：适合制作产品说明书、教学材料或技术演示中的机器插图，让复杂结构一目了然。</w:t>
        <w:br/>
      </w:r>
      <w:r>
        <w:t>适用领域：工程设计、技术插图、教育可视化</w:t>
        <w:br/>
      </w:r>
      <w:r>
        <w:t>对新手有什么帮助：即使你不会画画，也能通过这个工具生成专业的机器插图，适合工程师、教师或技术写作者使用。</w:t>
        <w:br/>
      </w:r>
      <w:r>
        <w:t>链接：https://github.com/wheresryan22/anatomy</w:t>
      </w:r>
    </w:p>
    <w:p>
      <w:pPr>
        <w:pStyle w:val="Heading2"/>
      </w:pPr>
      <w:r>
        <w:t>4. alchaincyf/huashu-art-motion  ⭐ 3,472</w:t>
      </w:r>
    </w:p>
    <w:p>
      <w:r>
        <w:t>语言：JavaScript ｜ Stars：3,472 ｜ Forks：390</w:t>
        <w:br/>
      </w:r>
      <w:r>
        <w:t>这是什么：这是一个艺术动画工具，提供了 35 种艺术风格和 9 种解说语法，让你用代码让静态的画动起来。</w:t>
        <w:br/>
      </w:r>
      <w:r>
        <w:t>能用来做什么：可以用它制作动态艺术画、动画解说视频，或者为艺术作品添加动态效果。</w:t>
        <w:br/>
      </w:r>
      <w:r>
        <w:t>适用领域：数字艺术、动画制作、创意编程</w:t>
        <w:br/>
      </w:r>
      <w:r>
        <w:t>对新手有什么帮助：适合对艺术和编程结合感兴趣的新手，可以轻松创作出有风格的动画，无需专业的动画软件。</w:t>
        <w:br/>
      </w:r>
      <w:r>
        <w:t>链接：https://github.com/alchaincyf/huashu-art-motion</w:t>
      </w:r>
    </w:p>
    <w:p>
      <w:pPr>
        <w:pStyle w:val="Heading2"/>
      </w:pPr>
      <w:r>
        <w:t>5. mhtsec/ARTEX  ⭐ 3,369</w:t>
      </w:r>
    </w:p>
    <w:p>
      <w:r>
        <w:t>语言：Go ｜ Stars：3,369 ｜ Forks：5,792</w:t>
        <w:br/>
      </w:r>
      <w:r>
        <w:t>这是什么：这是一个 AI 自主渗透测试系统，曾获得百度“agent+”攻防挑战赛冠军。它利用人工智能自动进行网络安全测试，模拟黑客攻击来发现系统漏洞。</w:t>
        <w:br/>
      </w:r>
      <w:r>
        <w:t>能用来做什么：可以用来评估网络系统的安全性，自动发现潜在漏洞，适合安全团队进行渗透测试。</w:t>
        <w:br/>
      </w:r>
      <w:r>
        <w:t>适用领域：网络安全、渗透测试、AI 攻防</w:t>
        <w:br/>
      </w:r>
      <w:r>
        <w:t>对新手有什么帮助：对网络安全感兴趣的新手可以通过这个项目了解自动化渗透测试的流程，学习如何用 AI 增强安全测试。</w:t>
        <w:br/>
      </w:r>
      <w:r>
        <w:t>链接：https://github.com/mhtsec/ARTEX</w:t>
      </w:r>
    </w:p>
    <w:p>
      <w:pPr>
        <w:pStyle w:val="Heading1"/>
      </w:pPr>
      <w:r>
        <w:t>二、昨日 AI 领域动态</w:t>
      </w:r>
    </w:p>
    <w:p>
      <w:pPr>
        <w:pStyle w:val="Heading2"/>
      </w:pPr>
      <w:r>
        <w:t>Hacker News</w:t>
      </w:r>
    </w:p>
    <w:p>
      <w:r>
        <w:rPr>
          <w:b/>
        </w:rPr>
        <w:t>The gap in shared understanding of LLM capability is widening</w:t>
      </w:r>
      <w:r>
        <w:t>（👍 418）</w:t>
      </w:r>
      <w:r>
        <w:br/>
        <w:t>https://twitter.com/karpathy/status/2109361546505966046</w:t>
      </w:r>
      <w:r>
        <w:br/>
        <w:t>摘要：文章讨论了业界对LLM能力认知的分歧正在扩大：开发者、研究者与普通用户对模型实际能做什么、不能做什么的理解差距越来越大，这可能导致期望错位和误用，值得关注AI能力评估与传播中的信息不对称问题。</w:t>
      </w:r>
    </w:p>
    <w:p>
      <w:r>
        <w:rPr>
          <w:b/>
        </w:rPr>
        <w:t>We solved SQLite's single-writer limitation</w:t>
      </w:r>
      <w:r>
        <w:t>（👍 30）</w:t>
      </w:r>
      <w:r>
        <w:br/>
        <w:t>https://marcobambini.substack.com/p/we-solved-sqlites-single-writer-limitation</w:t>
      </w:r>
      <w:r>
        <w:br/>
        <w:t>摘要：该内容介绍了一种突破SQLite单写入者限制的方案，让数据库支持并发写入，这对依赖SQLite的高并发应用和嵌入式场景意义重大，可能改变轻量级数据库在服务端的可用性。</w:t>
      </w:r>
    </w:p>
    <w:p>
      <w:pPr>
        <w:pStyle w:val="Heading2"/>
      </w:pPr>
      <w:r>
        <w:t>量子位</w:t>
      </w:r>
    </w:p>
    <w:p>
      <w:r>
        <w:rPr>
          <w:b/>
        </w:rPr>
        <w:t>王的猜想，刚刚扩展到四维</w:t>
      </w:r>
      <w:r>
        <w:br/>
        <w:t>https://www.qbitai.com/2026/10/502584.html</w:t>
      </w:r>
      <w:r>
        <w:br/>
        <w:t>摘要：量子位报道了数学家王虹（或相关研究者）提出的猜想被成功扩展到四维空间，这是数学领域的重要进展，展示了高维几何与拓扑问题的前沿突破，值得关注其后续影响。</w:t>
      </w:r>
    </w:p>
    <w:p>
      <w:pPr>
        <w:pStyle w:val="Heading2"/>
      </w:pPr>
      <w:r>
        <w:t>新智元</w:t>
      </w:r>
    </w:p>
    <w:p>
      <w:r>
        <w:rPr>
          <w:b/>
        </w:rPr>
        <w:t>突发！OpenAI dots全面登陆手机，开口指挥Codex干活了</w:t>
      </w:r>
      <w:r>
        <w:br/>
        <w:t>https://aiera.com.cn/2026/10/11/other/admin/118075/%e7%aa%81%e5%8f%91%ef%bc%81openai-dots%e5%85%a8%e9%9d%a2%e7%99%bb%e9%99%86%e6%89%8b%e6%9c%ba%ef%bc%8c%e5%bc%80%e5%8f%a3%e6%8c%87%e6%8c%a5codex%e5%b9%b2%e6%b4%bb%e4%ba%86/</w:t>
      </w:r>
      <w:r>
        <w:br/>
        <w:t>摘要：OpenAI的Codex相关功能全面登陆手机端，用户可以通过语音或文字直接指挥AI编程助手干活，标志着AI编程工具向移动端和自然交互方式扩展，降低了编程自动化的使用门槛。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