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每日 AI 动态与 GitHub 热榜（2026-09-28）</w:t>
      </w:r>
    </w:p>
    <w:p>
      <w:r>
        <w:t>数据统计：GitHub 热榜 5 项 · AI 动态 4 条 · 中文介绍由 DeepSeek 生成</w:t>
      </w:r>
    </w:p>
    <w:p>
      <w:pPr>
        <w:pStyle w:val="Heading1"/>
      </w:pPr>
      <w:r>
        <w:t>一、GitHub 开源项目热度榜 TOP5</w:t>
      </w:r>
    </w:p>
    <w:p>
      <w:pPr>
        <w:pStyle w:val="Heading2"/>
      </w:pPr>
      <w:r>
        <w:t>1. Contrastive-LM/CLM  ⭐ 2,030</w:t>
      </w:r>
    </w:p>
    <w:p>
      <w:r>
        <w:t>语言：Python ｜ Stars：2,030 ｜ Forks：180</w:t>
        <w:br/>
      </w:r>
      <w:r>
        <w:t>这是什么：这是一个基于对比学习的语言模型项目，主要用来让计算机更好地理解和生成文本。它通过比较不同文本的相似性来学习，从而提升模型对语言的理解能力。</w:t>
        <w:br/>
      </w:r>
      <w:r>
        <w:t>能用来做什么：可以用来做文本分类、情感分析、问答系统等自然语言处理任务，比如判断两句话意思是否相近。</w:t>
        <w:br/>
      </w:r>
      <w:r>
        <w:t>适用领域：自然语言处理、人工智能研究、文本分析</w:t>
        <w:br/>
      </w:r>
      <w:r>
        <w:t>对新手有什么帮助：适合对AI和语言模型感兴趣的新手学习，能帮你理解对比学习这种前沿技术的基本原理。</w:t>
        <w:br/>
      </w:r>
      <w:r>
        <w:t>链接：https://github.com/Contrastive-LM/CLM</w:t>
      </w:r>
    </w:p>
    <w:p>
      <w:pPr>
        <w:pStyle w:val="Heading2"/>
      </w:pPr>
      <w:r>
        <w:t>2. tobi/disktree  ⭐ 1,692</w:t>
      </w:r>
    </w:p>
    <w:p>
      <w:r>
        <w:t>语言：Rust ｜ Stars：1,692 ｜ Forks：110</w:t>
        <w:br/>
      </w:r>
      <w:r>
        <w:t>这是什么：这是一个帮你找出电脑硬盘里哪些文件占用了大量空间的工具，用树状图直观展示。它用Rust语言编写，界面基于GPUI框架。</w:t>
        <w:br/>
      </w:r>
      <w:r>
        <w:t>能用来做什么：当你觉得电脑变慢、硬盘快满了，可以用它快速找到大文件并删除，释放空间。</w:t>
        <w:br/>
      </w:r>
      <w:r>
        <w:t>适用领域：系统工具、磁盘管理、个人电脑维护</w:t>
        <w:br/>
      </w:r>
      <w:r>
        <w:t>对新手有什么帮助：适合任何想清理电脑硬盘的新手，操作简单，能直接帮你解决存储空间不足的问题。</w:t>
        <w:br/>
      </w:r>
      <w:r>
        <w:t>链接：https://github.com/tobi/disktree</w:t>
      </w:r>
    </w:p>
    <w:p>
      <w:pPr>
        <w:pStyle w:val="Heading2"/>
      </w:pPr>
      <w:r>
        <w:t>3. mexicat/pdoom-video  ⭐ 1,394</w:t>
      </w:r>
    </w:p>
    <w:p>
      <w:r>
        <w:t>语言：TypeScript ｜ Stars：1,394 ｜ Forks：141</w:t>
        <w:br/>
      </w:r>
      <w:r>
        <w:t>这是什么：这是一个用代码生成的音乐视频项目，歌曲是《I'm Upping My P(doom)》。它通过编程方式制作动画和视觉效果，而不是用传统视频编辑软件。</w:t>
        <w:br/>
      </w:r>
      <w:r>
        <w:t>能用来做什么：可以用来学习如何用代码创作音乐视频，或者作为创意编程的参考案例。</w:t>
        <w:br/>
      </w:r>
      <w:r>
        <w:t>适用领域：创意编程、音乐视频制作、数字艺术</w:t>
        <w:br/>
      </w:r>
      <w:r>
        <w:t>对新手有什么帮助：适合对编程和艺术结合感兴趣的新手，能让你了解如何用代码生成动态视觉内容。</w:t>
        <w:br/>
      </w:r>
      <w:r>
        <w:t>链接：https://github.com/mexicat/pdoom-video</w:t>
      </w:r>
    </w:p>
    <w:p>
      <w:pPr>
        <w:pStyle w:val="Heading2"/>
      </w:pPr>
      <w:r>
        <w:t>4. yetone/magpie  ⭐ 1,366</w:t>
      </w:r>
    </w:p>
    <w:p>
      <w:r>
        <w:t>语言：Go ｜ Stars：1,366 ｜ Forks：83</w:t>
        <w:br/>
      </w:r>
      <w:r>
        <w:t>这是什么：这是一个菜单栏小工具，能把各种AI模型（比如Codex、Claude Code）集中到一个地方管理。它让你方便地在不同模型之间切换，比如在DeepSeek上运行Codex，在Kimi上运行Claude Code。</w:t>
        <w:br/>
      </w:r>
      <w:r>
        <w:t>能用来做什么：适合经常使用多个AI模型的开发者，可以快速调用和切换，提高工作效率。</w:t>
        <w:br/>
      </w:r>
      <w:r>
        <w:t>适用领域：AI工具集成、开发者工具、效率软件</w:t>
        <w:br/>
      </w:r>
      <w:r>
        <w:t>对新手有什么帮助：如果你同时使用多个AI助手，这个工具能帮你统一管理，省去来回切换的麻烦，对新手也很友好。</w:t>
        <w:br/>
      </w:r>
      <w:r>
        <w:t>链接：https://github.com/yetone/magpie</w:t>
      </w:r>
    </w:p>
    <w:p>
      <w:pPr>
        <w:pStyle w:val="Heading2"/>
      </w:pPr>
      <w:r>
        <w:t>5. JohnHeibel/PDoomVideo  ⭐ 1,305</w:t>
      </w:r>
    </w:p>
    <w:p>
      <w:r>
        <w:t>语言：JavaScript ｜ Stars：1,305 ｜ Forks：143</w:t>
        <w:br/>
      </w:r>
      <w:r>
        <w:t>这是什么：这是另一个用代码生成音乐视频的项目，歌曲同样是《I'm Upping My P(doom)》，但使用了Claude Opus 5.5模型辅助创作。它用JavaScript编写，展示了AI辅助创意编程的可能性。</w:t>
        <w:br/>
      </w:r>
      <w:r>
        <w:t>能用来做什么：可以用来研究如何结合AI和代码制作视频，或者作为学习JavaScript创意编程的示例。</w:t>
        <w:br/>
      </w:r>
      <w:r>
        <w:t>适用领域：创意编程、AI辅助创作、音乐视频制作</w:t>
        <w:br/>
      </w:r>
      <w:r>
        <w:t>对新手有什么帮助：适合想了解AI如何帮助编程的新手，能让你看到从代码到视频的完整过程，激发创作灵感。</w:t>
        <w:br/>
      </w:r>
      <w:r>
        <w:t>链接：https://github.com/JohnHeibel/PDoomVideo</w:t>
      </w:r>
    </w:p>
    <w:p>
      <w:pPr>
        <w:pStyle w:val="Heading1"/>
      </w:pPr>
      <w:r>
        <w:t>二、昨日 AI 领域动态</w:t>
      </w:r>
    </w:p>
    <w:p>
      <w:pPr>
        <w:pStyle w:val="Heading2"/>
      </w:pPr>
      <w:r>
        <w:t>Hacker News</w:t>
      </w:r>
    </w:p>
    <w:p>
      <w:r>
        <w:rPr>
          <w:b/>
        </w:rPr>
        <w:t>There are no "rogue" AI agents</w:t>
      </w:r>
      <w:r>
        <w:t>（👍 359）</w:t>
      </w:r>
      <w:r>
        <w:br/>
        <w:t>https://eoinhiggins.substack.com/p/there-are-no-rogue-ai-agents</w:t>
      </w:r>
      <w:r>
        <w:br/>
        <w:t>摘要：文章认为所谓“失控”的AI智能体并不存在，指出当前AI系统缺乏自主意识，其行为完全由人类设计和训练决定。这一观点有助于澄清公众对AI风险的误解，强调责任在于开发者而非AI本身。</w:t>
      </w:r>
    </w:p>
    <w:p>
      <w:r>
        <w:rPr>
          <w:b/>
        </w:rPr>
        <w:t>Show HN: TinyAIArena watch AI agents battle it out</w:t>
      </w:r>
      <w:r>
        <w:t>（👍 106）</w:t>
      </w:r>
      <w:r>
        <w:br/>
        <w:t>https://tinyaiarena.com/</w:t>
      </w:r>
      <w:r>
        <w:br/>
        <w:t>摘要：这是一个展示项目，让用户观看AI智能体之间的对战。它提供了一个直观的平台来观察AI的决策和交互，可能用于研究或娱乐，体现了AI竞技场的趣味性和教育意义。</w:t>
      </w:r>
    </w:p>
    <w:p>
      <w:pPr>
        <w:pStyle w:val="Heading2"/>
      </w:pPr>
      <w:r>
        <w:t>量子位</w:t>
      </w:r>
    </w:p>
    <w:p>
      <w:r>
        <w:rPr>
          <w:b/>
        </w:rPr>
        <w:t>量子AI创业来了一支“清华梦之队”：10亿估值，用量子改造大模型底层</w:t>
      </w:r>
      <w:r>
        <w:br/>
        <w:t>https://www.qbitai.com/2026/09/498633.html</w:t>
      </w:r>
      <w:r>
        <w:br/>
        <w:t>摘要：报道了一家由清华校友创立的量子AI初创公司，估值达10亿，致力于用量子计算改造大模型底层。这反映了量子计算与AI结合的前沿趋势，可能带来计算效率的突破。</w:t>
      </w:r>
    </w:p>
    <w:p>
      <w:pPr>
        <w:pStyle w:val="Heading2"/>
      </w:pPr>
      <w:r>
        <w:t>新智元</w:t>
      </w:r>
    </w:p>
    <w:p>
      <w:r>
        <w:rPr>
          <w:b/>
        </w:rPr>
        <w:t>突发，Claude刷新物理学世界纪录！单挑基于杨振宁理论9圈难题</w:t>
      </w:r>
      <w:r>
        <w:br/>
        <w:t>https://aiera.com.cn/2026/09/27/other/admin/115790/%e7%aa%81%e5%8f%91%ef%bc%8cclaude%e5%88%b7%e6%96%b0%e7%89%a9%e7%90%86%e5%ad%a6%e4%b8%96%e7%95%8c%e7%ba%aa%e5%bd%95%ef%bc%81%e5%8d%95%e6%8c%91%e5%9f%ba%e4%ba%8e%e6%9d%a8%e6%8c%af%e5%ae%81%e7%90%86/</w:t>
      </w:r>
      <w:r>
        <w:br/>
        <w:t>摘要：Claude在物理学领域刷新了世界纪录，解决了基于杨振宁理论的9圈难题。这展示了AI在复杂科学问题上的潜力，可能加速物理研究，并引发对AI科研能力的关注。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