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热榜（2026-08-30）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HEJustinSun/my-girlfriend-jingtian-latex  ⭐ 3,929</w:t>
      </w:r>
    </w:p>
    <w:p>
      <w:r>
        <w:t>语言：TeX ｜ Stars：3,929 ｜ Forks：625</w:t>
        <w:br/>
      </w:r>
      <w:r>
        <w:t>这是什么：这是一个用 LaTeX 写成的项目，内容是关于“我的女朋友景天”的文档。LaTeX 是一种专业的排版工具，常用于写论文和书籍。这个项目可能是一个有趣的个人文档，展示了如何用 LaTeX 制作精美的文字排版。</w:t>
        <w:br/>
      </w:r>
      <w:r>
        <w:t>能用来做什么：你可以把它当作一个 LaTeX 排版示例，学习如何用代码写出一份漂亮的文档，或者参考它的结构来制作自己的个人介绍、情书等。</w:t>
        <w:br/>
      </w:r>
      <w:r>
        <w:t>适用领域：文档排版、个人创作、LaTeX 学习</w:t>
        <w:br/>
      </w:r>
      <w:r>
        <w:t>对新手有什么帮助：对新手来说，这是一个轻松有趣的入门示例，能让你看到 LaTeX 的实际应用，激发学习兴趣。</w:t>
        <w:br/>
      </w:r>
      <w:r>
        <w:t>链接：https://github.com/HEJustinSun/my-girlfriend-jingtian-latex</w:t>
      </w:r>
    </w:p>
    <w:p>
      <w:pPr>
        <w:pStyle w:val="Heading2"/>
      </w:pPr>
      <w:r>
        <w:t>2. sapientinc/PRAXIST  ⭐ 2,935</w:t>
      </w:r>
    </w:p>
    <w:p>
      <w:r>
        <w:t>语言：Python ｜ Stars：2,935 ｜ Forks：360</w:t>
        <w:br/>
      </w:r>
      <w:r>
        <w:t>这是什么：PRAXIST 是一个自动化研究系统，它能自动进行可测量、可执行的研究任务。简单说，它像一个智能助手，帮你设计实验、运行代码、收集结果，从而完成科学研究。</w:t>
        <w:br/>
      </w:r>
      <w:r>
        <w:t>能用来做什么：你可以用它来自动化重复性的研究流程，比如数据收集、模型训练、结果分析，节省大量时间和精力。</w:t>
        <w:br/>
      </w:r>
      <w:r>
        <w:t>适用领域：科学研究、数据分析、人工智能、自动化实验</w:t>
        <w:br/>
      </w:r>
      <w:r>
        <w:t>对新手有什么帮助：对新手来说，这个项目展示了如何用代码自动化复杂任务，适合学习 Python 编程和科研方法。</w:t>
        <w:br/>
      </w:r>
      <w:r>
        <w:t>链接：https://github.com/sapientinc/PRAXIST</w:t>
      </w:r>
    </w:p>
    <w:p>
      <w:pPr>
        <w:pStyle w:val="Heading2"/>
      </w:pPr>
      <w:r>
        <w:t>3. wide-trace/open-higgsfield  ⭐ 1,069</w:t>
      </w:r>
    </w:p>
    <w:p>
      <w:r>
        <w:t>语言：TypeScript ｜ Stars：1,069 ｜ Forks：14</w:t>
        <w:br/>
      </w:r>
      <w:r>
        <w:t>这是什么：这是一个图像和视频生成的工作室，你只需输入一个提示词，就能让不同的模型生成图像或视频，所有生成结果都会保存在一个画廊里。它整合了多种生成模型，方便你对比和选择。</w:t>
        <w:br/>
      </w:r>
      <w:r>
        <w:t>能用来做什么：你可以用它来快速生成创意图片或短视频，比如为社交媒体制作配图，或者探索 AI 艺术创作。</w:t>
        <w:br/>
      </w:r>
      <w:r>
        <w:t>适用领域：AI 绘画、视频制作、创意设计、内容创作</w:t>
        <w:br/>
      </w:r>
      <w:r>
        <w:t>对新手有什么帮助：对新手来说，这是一个友好的 AI 创作工具，无需编程基础就能体验生成式 AI 的乐趣，适合入门学习。</w:t>
        <w:br/>
      </w:r>
      <w:r>
        <w:t>链接：https://github.com/wide-trace/open-higgsfield</w:t>
      </w:r>
    </w:p>
    <w:p>
      <w:pPr>
        <w:pStyle w:val="Heading2"/>
      </w:pPr>
      <w:r>
        <w:t>4. bryllim/workout-guide  ⭐ 1,003</w:t>
      </w:r>
    </w:p>
    <w:p>
      <w:r>
        <w:t>语言：Astro ｜ Stars：1,003 ｜ Forks：159</w:t>
        <w:br/>
      </w:r>
      <w:r>
        <w:t>这是什么：这是一个健身指导项目，包含 302 个开源的运动插图，以及一个与框架无关的 npm 包。你可以用这些插图来制作健身教程或应用。</w:t>
        <w:br/>
      </w:r>
      <w:r>
        <w:t>能用来做什么：你可以直接使用这些插图来丰富你的健身网站或应用，或者参考它们来学习正确的运动姿势。</w:t>
        <w:br/>
      </w:r>
      <w:r>
        <w:t>适用领域：健身指导、健康应用、教育内容、前端开发</w:t>
        <w:br/>
      </w:r>
      <w:r>
        <w:t>对新手有什么帮助：对新手来说，这是一个很好的资源库，既能学习健身知识，也能了解如何将静态资源打包成 npm 包。</w:t>
        <w:br/>
      </w:r>
      <w:r>
        <w:t>链接：https://github.com/bryllim/workout-guide</w:t>
      </w:r>
    </w:p>
    <w:p>
      <w:pPr>
        <w:pStyle w:val="Heading2"/>
      </w:pPr>
      <w:r>
        <w:t>5. XiaoDuoYa/codex-with-chatgpt  ⭐ 943</w:t>
      </w:r>
    </w:p>
    <w:p>
      <w:r>
        <w:t>语言：TypeScript ｜ Stars：943 ｜ Forks：107</w:t>
        <w:br/>
      </w:r>
      <w:r>
        <w:t>这是什么：这个项目将 ChatGPT 和 Codex 结合起来，让 ChatGPT 负责思考规划，而 Codex 负责执行代码。这样既能利用 ChatGPT 的智能，又能保持 Codex 的自动化能力。</w:t>
        <w:br/>
      </w:r>
      <w:r>
        <w:t>能用来做什么：你可以用它来构建一个智能编程助手，让 AI 帮你写代码、调试程序，或者自动完成一些开发任务。</w:t>
        <w:br/>
      </w:r>
      <w:r>
        <w:t>适用领域：软件开发、AI 编程、自动化、智能助手</w:t>
        <w:br/>
      </w:r>
      <w:r>
        <w:t>对新手有什么帮助：对新手来说，这个项目展示了如何组合不同的 AI 工具，适合学习 TypeScript 和 AI 应用开发。</w:t>
        <w:br/>
      </w:r>
      <w:r>
        <w:t>链接：https://github.com/XiaoDuoYa/codex-with-chatgpt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Good Culture Is the Biggest Productivity Hack, Not AI</w:t>
      </w:r>
      <w:r>
        <w:t>（👍 247）</w:t>
      </w:r>
      <w:r>
        <w:br/>
        <w:t>https://newsletter.eng-leadership.com/p/good-culture-is-the-biggest-productivity</w:t>
      </w:r>
      <w:r>
        <w:br/>
        <w:t>摘要：这篇文章讨论的是，企业提升生产力的关键并非依赖AI技术，而是建立良好的公司文化。它挑战了当前AI热潮中普遍认为技术是生产力最大杠杆的观点，提醒管理者关注组织内部的软性因素。</w:t>
      </w:r>
    </w:p>
    <w:p>
      <w:r>
        <w:rPr>
          <w:b/>
        </w:rPr>
        <w:t>vLLM v0.28.0</w:t>
      </w:r>
      <w:r>
        <w:t>（👍 97）</w:t>
      </w:r>
      <w:r>
        <w:br/>
        <w:t>https://github.com/vllm-project/vllm/releases/tag/v0.28.0</w:t>
      </w:r>
      <w:r>
        <w:br/>
        <w:t>摘要：vLLM v0.28.0 发布了新版本，这是一个用于大语言模型推理的高性能库。该版本可能包含性能优化、新功能或bug修复，对于使用vLLM进行模型部署的开发者来说值得关注。</w:t>
      </w:r>
    </w:p>
    <w:p>
      <w:pPr>
        <w:pStyle w:val="Heading2"/>
      </w:pPr>
      <w:r>
        <w:t>量子位</w:t>
      </w:r>
    </w:p>
    <w:p>
      <w:r>
        <w:rPr>
          <w:b/>
        </w:rPr>
        <w:t>AI本地部署不如官方版的元凶找到了：734个依赖包，每一个都可能坑</w:t>
      </w:r>
      <w:r>
        <w:br/>
        <w:t>https://www.qbitai.com/2026/08/481372.html</w:t>
      </w:r>
      <w:r>
        <w:br/>
        <w:t>摘要：这篇文章揭示了AI本地部署效果不如官方版的原因，指出问题可能出在多达734个依赖包上，每个都可能引入坑。它提醒开发者在本地部署时需谨慎管理依赖，以避免性能或兼容性问题。</w:t>
      </w:r>
    </w:p>
    <w:p>
      <w:pPr>
        <w:pStyle w:val="Heading2"/>
      </w:pPr>
      <w:r>
        <w:t>新智元</w:t>
      </w:r>
    </w:p>
    <w:p>
      <w:r>
        <w:rPr>
          <w:b/>
        </w:rPr>
        <w:t>Claude「肉身」降临，接管全球设备！A社祭出硬件版MCP</w:t>
      </w:r>
      <w:r>
        <w:br/>
        <w:t>https://aiera.com.cn/2026/08/29/other/admin/111242/claude%e3%80%8c%e8%82%89%e8%ba%ab%e3%80%8d%e9%99%8d%e4%b8%b4%ef%bc%8c%e6%8e%a5%e7%ae%a1%e5%85%a8%e7%90%83%e8%ae%be%e5%a4%87%ef%bc%81a%e7%a4%be%e7%a5%ad%e5%87%ba%e7%a1%ac%e4%bb%b6%e7%89%88mcp/</w:t>
      </w:r>
      <w:r>
        <w:br/>
        <w:t>摘要：报道称Anthropic推出了硬件版的MCP（模型上下文协议），让Claude能够直接接管全球设备。这标志着AI从纯软件交互向物理世界控制迈出重要一步，可能开启新的应用场景。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