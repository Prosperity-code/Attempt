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热榜（2026-10-27）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JustAResearcher/gpu-unlock-ada  ⭐ 3,971</w:t>
      </w:r>
    </w:p>
    <w:p>
      <w:r>
        <w:t>语言：C ｜ Stars：3,971 ｜ Forks：513</w:t>
        <w:br/>
      </w:r>
      <w:r>
        <w:t>这是什么：这是一个针对 RTX 4090 和实验性 RTX 4070 Ti SUPER 显卡的“解锁”工具，用 C 语言编写。它能在你本地电脑上生成固件，用来释放显卡被限制的性能潜力。</w:t>
        <w:br/>
      </w:r>
      <w:r>
        <w:t>能用来做什么：适合想挖掘自己 4090 显卡额外算力、做性能实验的玩家，在本地生成固件后刷入显卡使用。</w:t>
        <w:br/>
      </w:r>
      <w:r>
        <w:t>适用领域：显卡性能调优、硬件实验、AI 算力挖掘</w:t>
        <w:br/>
      </w:r>
      <w:r>
        <w:t>对新手有什么帮助：适合对硬件和底层编程好奇的进阶新手了解固件生成流程，但涉及刷显卡固件有风险，不建议零基础直接操作。</w:t>
        <w:br/>
      </w:r>
      <w:r>
        <w:t>链接：https://github.com/JustAResearcher/gpu-unlock-ada</w:t>
      </w:r>
    </w:p>
    <w:p>
      <w:pPr>
        <w:pStyle w:val="Heading2"/>
      </w:pPr>
      <w:r>
        <w:t>2. rddmwmddr/android-ad-cleaner  ⭐ 2,368</w:t>
      </w:r>
    </w:p>
    <w:p>
      <w:r>
        <w:t>语言：Python ｜ Stars：2,368 ｜ Forks：201</w:t>
        <w:br/>
      </w:r>
      <w:r>
        <w:t>这是什么：这是一个帮你关掉国产安卓手机系统里各种广告、热搜、资讯推荐和营销推送的小工具。它不需要 root（也就是不用获取手机最高权限），改动可以还原，还支持 AI 智能体一键执行。</w:t>
        <w:br/>
      </w:r>
      <w:r>
        <w:t>能用来做什么：适合被手机系统广告和推送烦扰的用户，一键清理广告和推荐内容，想恢复时也能还原。</w:t>
        <w:br/>
      </w:r>
      <w:r>
        <w:t>适用领域：安卓手机系统优化、广告屏蔽、个人数码使用</w:t>
        <w:br/>
      </w:r>
      <w:r>
        <w:t>对新手有什么帮助：零基础用户可以直接用它让手机变清爽，同时能顺带了解安卓系统设置和自动化脚本是怎么回事。</w:t>
        <w:br/>
      </w:r>
      <w:r>
        <w:t>链接：https://github.com/rddmwmddr/android-ad-cleaner</w:t>
      </w:r>
    </w:p>
    <w:p>
      <w:pPr>
        <w:pStyle w:val="Heading2"/>
      </w:pPr>
      <w:r>
        <w:t>3. wesbos/3d-model-anything  ⭐ 2,104</w:t>
      </w:r>
    </w:p>
    <w:p>
      <w:r>
        <w:t>语言：Swift ｜ Stars：2,104 ｜ Forks：311</w:t>
        <w:br/>
      </w:r>
      <w:r>
        <w:t>这是什么：这个项目用 iPhone 的 LiDAR（激光测距传感器）加照片来扫描房间，然后在电脑上重建出可编辑的 3D 房间模型，还能在浏览器里浏览。用 Swift 语言开发。</w:t>
        <w:br/>
      </w:r>
      <w:r>
        <w:t>能用来做什么：适合想把自家房间或空间做成 3D 模型的人，比如做室内设计预览、空间展示或 3D 创作。</w:t>
        <w:br/>
      </w:r>
      <w:r>
        <w:t>适用领域：3D 建模、室内设计、网页 3D 展示、空间扫描</w:t>
        <w:br/>
      </w:r>
      <w:r>
        <w:t>对新手有什么帮助：对 3D 和网页开发感兴趣的新手，可以借此了解从手机扫描到浏览器展示的完整流程，是很好的入门实践项目。</w:t>
        <w:br/>
      </w:r>
      <w:r>
        <w:t>链接：https://github.com/wesbos/3d-model-anything</w:t>
      </w:r>
    </w:p>
    <w:p>
      <w:pPr>
        <w:pStyle w:val="Heading2"/>
      </w:pPr>
      <w:r>
        <w:t>4. xevrion/hatchzip  ⭐ 2,072</w:t>
      </w:r>
    </w:p>
    <w:p>
      <w:r>
        <w:t>语言：Rust ｜ Stars：2,072 ｜ Forks：63</w:t>
        <w:br/>
      </w:r>
      <w:r>
        <w:t>这是什么：HatchZip 是一个免费开源的压缩包解压工具，支持 Windows、macOS 和 Linux。它能就地解压 ZIP、7z、RAR、tar 和分卷压缩包，所以只需要为解压出来的文件留出空间。既有桌面软件也有命令行版本，用 Rust 编写。</w:t>
        <w:br/>
      </w:r>
      <w:r>
        <w:t>能用来做什么：适合日常需要解压各种格式压缩包、又不想装收费软件的用户，尤其适合硬盘空间紧张时使用。</w:t>
        <w:br/>
      </w:r>
      <w:r>
        <w:t>适用领域：文件压缩解压、桌面工具、跨平台软件使用</w:t>
        <w:br/>
      </w:r>
      <w:r>
        <w:t>对新手有什么帮助：零基础用户可以直接拿它替代收费解压软件，也能从它的开源代码里了解一个实用小工具是怎么做出来的。</w:t>
        <w:br/>
      </w:r>
      <w:r>
        <w:t>链接：https://github.com/xevrion/hatchzip</w:t>
      </w:r>
    </w:p>
    <w:p>
      <w:pPr>
        <w:pStyle w:val="Heading2"/>
      </w:pPr>
      <w:r>
        <w:t>5. designfuchen/word-atlas  ⭐ 1,942</w:t>
      </w:r>
    </w:p>
    <w:p>
      <w:r>
        <w:t>语言：TypeScript ｜ Stars：1,942 ｜ Forks：488</w:t>
        <w:br/>
      </w:r>
      <w:r>
        <w:t>这是什么：词光 · Word Atlas 是一个雅思词汇学习应用，收录 7,298 个单词，配有英式和美式发音，并用 FSRS 记忆算法安排复习。它是开源应用，词库数据也以 CC BY 4.0 协议开放。用 TypeScript 开发。</w:t>
        <w:br/>
      </w:r>
      <w:r>
        <w:t>能用来做什么：适合备考雅思或想系统背单词的人，按科学复习节奏记单词、听发音、巩固记忆。</w:t>
        <w:br/>
      </w:r>
      <w:r>
        <w:t>适用领域：英语学习、雅思备考、词汇记忆、教育应用</w:t>
        <w:br/>
      </w:r>
      <w:r>
        <w:t>对新手有什么帮助：想学英语的新手可以直接用它背雅思词汇，对编程感兴趣的人还能研究一个学习类应用是怎么搭建的。</w:t>
        <w:br/>
      </w:r>
      <w:r>
        <w:t>链接：https://github.com/designfuchen/word-atlas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Fixing Tool-Call Accuracy in vLLM</w:t>
      </w:r>
      <w:r>
        <w:t>（👍 161）</w:t>
      </w:r>
      <w:r>
        <w:br/>
        <w:t>https://www.ubicloud.com/blog/fixing-tool-call-accuracy-in-vllm</w:t>
      </w:r>
      <w:r>
        <w:br/>
        <w:t>摘要：该内容讨论如何修复 vLLM 中工具调用（tool-call）的准确性问题，涉及推理框架对函数调用格式与参数解析的可靠性。对构建 Agent 应用的开发者而言，工具调用准确率直接决定智能体能否稳定执行任务，因此值得关注。</w:t>
      </w:r>
    </w:p>
    <w:p>
      <w:r>
        <w:rPr>
          <w:b/>
        </w:rPr>
        <w:t>Cross-request KV cache exposure in the GLM-5.3 Workers AI model (155 responses)</w:t>
      </w:r>
      <w:r>
        <w:t>（👍 116）</w:t>
      </w:r>
      <w:r>
        <w:br/>
        <w:t>https://blog.cloudflare.com/kv-cache-exposure-remediation/</w:t>
      </w:r>
      <w:r>
        <w:br/>
        <w:t>摘要：报道指出 GLM-5.3 在 Workers AI 模型上存在跨请求 KV 缓存暴露问题，引发 155 条讨论。这属于严重的推理服务隔离缺陷，可能导致不同用户请求间的数据泄露，对部署多租户 LLM 服务的团队是重要安全警示。</w:t>
      </w:r>
    </w:p>
    <w:p>
      <w:pPr>
        <w:pStyle w:val="Heading2"/>
      </w:pPr>
      <w:r>
        <w:t>arXiv cs.AI</w:t>
      </w:r>
    </w:p>
    <w:p>
      <w:r>
        <w:rPr>
          <w:b/>
        </w:rPr>
        <w:t>Retriever-Free Retrieval: Navigating Documents with Decision Models</w:t>
      </w:r>
      <w:r>
        <w:br/>
        <w:t>https://arxiv.org/abs/2610.35868v1</w:t>
      </w:r>
      <w:r>
        <w:br/>
        <w:t>摘要：该论文提出“无检索器的检索”方法，用决策模型在文档中导航来替代传统向量检索。它探索了检索增强生成的新范式，有望降低对嵌入模型和向量库的依赖，提升长文档问答的效率与可解释性。</w:t>
      </w:r>
    </w:p>
    <w:p>
      <w:pPr>
        <w:pStyle w:val="Heading2"/>
      </w:pPr>
      <w:r>
        <w:t>新智元</w:t>
      </w:r>
    </w:p>
    <w:p>
      <w:r>
        <w:rPr>
          <w:b/>
        </w:rPr>
        <w:t>从“言传身教”到“触类旁通”：AI既需要“名师指引”，也需要“自我修行”</w:t>
      </w:r>
      <w:r>
        <w:br/>
        <w:t>https://aiera.com.cn/2026/10/26/other/admin/120702/%e4%bb%8e%e8%a8%80%e4%bc%a0%e8%ba%ab%e6%95%99%e5%88%b0%e8%a7%a6%e7%b1%bb%e6%97%81%e9%80%9a%ef%bc%9aai%e6%97%a2%e9%9c%80%e8%a6%81%e5%90%8d%e5%b8%88%e6%8c%87/</w:t>
      </w:r>
      <w:r>
        <w:br/>
        <w:t>摘要：文章以“言传身教”和“触类旁通”作比喻，讨论 AI 既需要名师指引（高质量监督与示范），也需要自我修行（自主探索与泛化）。这反映了当前对大模型训练范式与能力习得路径的思考，对理解模型能力来源有启发。</w:t>
      </w:r>
    </w:p>
    <w:p>
      <w:pPr>
        <w:pStyle w:val="Heading2"/>
      </w:pPr>
      <w:r>
        <w:t>InfoQ 中文</w:t>
      </w:r>
    </w:p>
    <w:p>
      <w:r>
        <w:rPr>
          <w:b/>
        </w:rPr>
        <w:t>中科慧灵完成数亿元A++轮融资：制鞋机器人订单超 4 亿元，具身智能开始拼量产交付</w:t>
      </w:r>
      <w:r>
        <w:br/>
        <w:t>https://www.infoq.cn/article/2svt5BbWUOHbADdo0UZo?utm_source=rss&amp;utm_medium=article</w:t>
      </w:r>
      <w:r>
        <w:br/>
        <w:t>摘要：中科慧灵完成数亿元 A++ 轮融资，其制鞋机器人订单已超 4 亿元，显示具身智能正从技术演示转向量产交付。融资与订单规模表明资本和产业界开始关注落地能力，是具身智能商业化进程的重要信号。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