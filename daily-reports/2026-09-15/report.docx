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热榜（2026-09-15）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sumimakito/Mac-Duo  ⭐ 876</w:t>
      </w:r>
    </w:p>
    <w:p>
      <w:r>
        <w:t>语言：Swift ｜ Stars：876 ｜ Forks：64</w:t>
        <w:br/>
      </w:r>
      <w:r>
        <w:t>这是什么：这是一个用 Swift 编写的开源项目，旨在将 iPhone 上的 Duo 效果（一种视频通话中的趣味特效）带到 MacBook 上。它可以让你的 MacBook 摄像头也实现类似的人像分割和背景替换效果。</w:t>
        <w:br/>
      </w:r>
      <w:r>
        <w:t>能用来做什么：你可以用它来在视频会议或直播中，把自己的背景替换成有趣的图案或模糊效果，增加互动性。</w:t>
        <w:br/>
      </w:r>
      <w:r>
        <w:t>适用领域：视频通话、直播、娱乐特效</w:t>
        <w:br/>
      </w:r>
      <w:r>
        <w:t>对新手有什么帮助：适合对 macOS 开发或视频处理感兴趣的初学者，可以学习如何调用摄像头和实现实时图像效果。</w:t>
        <w:br/>
      </w:r>
      <w:r>
        <w:t>链接：https://github.com/sumimakito/Mac-Duo</w:t>
      </w:r>
    </w:p>
    <w:p>
      <w:pPr>
        <w:pStyle w:val="Heading2"/>
      </w:pPr>
      <w:r>
        <w:t>2. Chuloo/mural  ⭐ 867</w:t>
      </w:r>
    </w:p>
    <w:p>
      <w:r>
        <w:t>语言：Kotlin ｜ Stars：867 ｜ Forks：182</w:t>
        <w:br/>
      </w:r>
      <w:r>
        <w:t>这是什么：这是一个用 Kotlin 编写的语言学习应用，号称是“你最终会删除的语言应用”。它是一款原生 iPhone 应用，通过对话来帮助用户学习语言。</w:t>
        <w:br/>
      </w:r>
      <w:r>
        <w:t>能用来做什么：你可以用它来练习外语对话，模拟真实场景，提升口语能力。</w:t>
        <w:br/>
      </w:r>
      <w:r>
        <w:t>适用领域：语言学习、教育、移动应用开发</w:t>
        <w:br/>
      </w:r>
      <w:r>
        <w:t>对新手有什么帮助：适合想学习 Kotlin 或 iOS 开发的新手，可以了解如何构建一个对话式学习应用。</w:t>
        <w:br/>
      </w:r>
      <w:r>
        <w:t>链接：https://github.com/Chuloo/mural</w:t>
      </w:r>
    </w:p>
    <w:p>
      <w:pPr>
        <w:pStyle w:val="Heading2"/>
      </w:pPr>
      <w:r>
        <w:t>3. kruzovic7/ai-data-extractor  ⭐ 813</w:t>
      </w:r>
    </w:p>
    <w:p>
      <w:r>
        <w:t>语言：Python ｜ Stars：813 ｜ Forks：132</w:t>
        <w:br/>
      </w:r>
      <w:r>
        <w:t>这是什么：这是一个用 Python 编写的免费开源工具，用于提取 AI 编程助手（如 Claude Code、Cursor、Windsurf 等）的聊天历史记录。它支持多种主流 AI 编程助手。</w:t>
        <w:br/>
      </w:r>
      <w:r>
        <w:t>能用来做什么：你可以用它来备份或分析你和 AI 助手的对话记录，方便回顾或迁移数据。</w:t>
        <w:br/>
      </w:r>
      <w:r>
        <w:t>适用领域：AI 辅助编程、数据提取、开发工具</w:t>
        <w:br/>
      </w:r>
      <w:r>
        <w:t>对新手有什么帮助：适合对 AI 编程助手感兴趣的新手，可以学习如何从不同平台提取和整理数据。</w:t>
        <w:br/>
      </w:r>
      <w:r>
        <w:t>链接：https://github.com/kruzovic7/ai-data-extractor</w:t>
      </w:r>
    </w:p>
    <w:p>
      <w:pPr>
        <w:pStyle w:val="Heading2"/>
      </w:pPr>
      <w:r>
        <w:t>4. yifanzhang-pro/recurrent-looped-tranformer  ⭐ 764</w:t>
      </w:r>
    </w:p>
    <w:p>
      <w:r>
        <w:t>语言：HTML ｜ Stars：764 ｜ Forks：77</w:t>
        <w:br/>
      </w:r>
      <w:r>
        <w:t>这是什么：这是一个用 HTML 编写的项目页面，展示了“循环变压器”（Recurrent Looped Transformer）的官方介绍。它可能包含论文、演示或代码链接。</w:t>
        <w:br/>
      </w:r>
      <w:r>
        <w:t>能用来做什么：你可以用它来了解这种新型神经网络架构的原理和应用，适合研究或学习。</w:t>
        <w:br/>
      </w:r>
      <w:r>
        <w:t>适用领域：人工智能、深度学习、自然语言处理</w:t>
        <w:br/>
      </w:r>
      <w:r>
        <w:t>对新手有什么帮助：适合对 AI 模型感兴趣的新手，可以通过项目页面快速了解循环变压器的基本概念。</w:t>
        <w:br/>
      </w:r>
      <w:r>
        <w:t>链接：https://github.com/yifanzhang-pro/recurrent-looped-tranformer</w:t>
      </w:r>
    </w:p>
    <w:p>
      <w:pPr>
        <w:pStyle w:val="Heading2"/>
      </w:pPr>
      <w:r>
        <w:t>5. angusdevgo/IDM_Pro_Tool  ⭐ 698</w:t>
      </w:r>
    </w:p>
    <w:p>
      <w:r>
        <w:t>语言：C# ｜ Stars：698 ｜ Forks：179</w:t>
        <w:br/>
      </w:r>
      <w:r>
        <w:t>这是什么：这是一个用 C# 编写的工具，用于激活和维护 IDM（Internet Download Manager）下载软件的状态。它可以帮助用户管理 IDM 的授权。</w:t>
        <w:br/>
      </w:r>
      <w:r>
        <w:t>能用来做什么：你可以用它来激活 IDM 或解决试用期过期问题，保持下载工具的正常使用。</w:t>
        <w:br/>
      </w:r>
      <w:r>
        <w:t>适用领域：软件工具、下载管理、系统维护</w:t>
        <w:br/>
      </w:r>
      <w:r>
        <w:t>对新手有什么帮助：适合需要管理 IDM 授权的用户，但请注意使用正版软件。对于学习 C# 的新手，可以了解如何编写系统工具。</w:t>
        <w:br/>
      </w:r>
      <w:r>
        <w:t>链接：https://github.com/angusdevgo/IDM_Pro_Tool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OpenArch – PyTorch implementations of modern LLM architectures</w:t>
      </w:r>
      <w:r>
        <w:t>（👍 135）</w:t>
      </w:r>
      <w:r>
        <w:br/>
        <w:t>https://github.com/anuj0456/OpenArch</w:t>
      </w:r>
      <w:r>
        <w:br/>
        <w:t>摘要：OpenArch 是一个开源项目，提供了多种现代大语言模型架构的 PyTorch 实现，方便研究者和开发者学习和复现最新模型结构。</w:t>
      </w:r>
    </w:p>
    <w:p>
      <w:r>
        <w:rPr>
          <w:b/>
        </w:rPr>
        <w:t>Cops Search Flock Cameras for Reasons of 'LMAO,' 'IDK,' and 'Asdfg'</w:t>
      </w:r>
      <w:r>
        <w:t>（👍 122）</w:t>
      </w:r>
      <w:r>
        <w:br/>
        <w:t>https://www.404media.co/cops-search-thousands-of-flock-cameras-for-reasons-of-lmao-idk-hehe-and-asdfg/</w:t>
      </w:r>
      <w:r>
        <w:br/>
        <w:t>摘要：调查发现美国警方在使用 Flock 车牌识别摄像头系统时，以'LMAO'、'IDK'、'Asdfg'等无意义理由进行搜索，引发对监控系统滥用和隐私侵犯的担忧。</w:t>
      </w:r>
    </w:p>
    <w:p>
      <w:pPr>
        <w:pStyle w:val="Heading2"/>
      </w:pPr>
      <w:r>
        <w:t>量子位</w:t>
      </w:r>
    </w:p>
    <w:p>
      <w:r>
        <w:rPr>
          <w:b/>
        </w:rPr>
        <w:t>首届蚂蚁灵波具身大模型挑战赛正式启动</w:t>
      </w:r>
      <w:r>
        <w:br/>
        <w:t>https://www.qbitai.com/2026/09/489105.html</w:t>
      </w:r>
      <w:r>
        <w:br/>
        <w:t>摘要：蚂蚁集团启动了首届灵波具身大模型挑战赛，旨在推动具身智能领域的技术创新和人才培养，值得关注其对机器人学习研究的推动作用。</w:t>
      </w:r>
    </w:p>
    <w:p>
      <w:pPr>
        <w:pStyle w:val="Heading2"/>
      </w:pPr>
      <w:r>
        <w:t>新智元</w:t>
      </w:r>
    </w:p>
    <w:p>
      <w:r>
        <w:rPr>
          <w:b/>
        </w:rPr>
        <w:t>从Anthropic报告看政企AI落地的数据安全挑战，永信至诚以「原生安全」构建数据「反萃取」防线</w:t>
      </w:r>
      <w:r>
        <w:br/>
        <w:t>https://aiera.com.cn/2026/09/14/other/admin/113645/%e4%bb%8eanthropic%e6%8a%a5%e5%91%8a%e7%9c%8b%e6%94%bf%e4%bc%81ai%e8%90%bd%e5%9c%b0%e7%9a%84%e6%95%b0%e6%8d%ae%e5%ae%89%e5%85%a8%e6%8c%91%e6%88%98%ef%bc%8c%e6%b0%b8%e4%bf%a1%e8%87%b3%e8%af%9a%e4%bb%a5/</w:t>
      </w:r>
      <w:r>
        <w:br/>
        <w:t>摘要：文章分析了 Anthropic 报告中反映的政企 AI 落地面临的数据安全挑战，并介绍了永信至诚通过'原生安全'理念构建数据'反萃取'防线的解决方案。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