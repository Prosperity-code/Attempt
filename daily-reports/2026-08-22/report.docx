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热榜（2026-08-22）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s1dashu/ip-as-logo-skill  ⭐ 3,508</w:t>
      </w:r>
    </w:p>
    <w:p>
      <w:r>
        <w:t>语言：未知 ｜ Stars：3,508 ｜ Forks：173</w:t>
        <w:br/>
      </w:r>
      <w:r>
        <w:t>这是什么：这是一个小巧的智能体技能包，用来生成简化、圆润、带一点新拟物风格的IP吉祥物Logo。简单说，就是帮你快速做出可爱又现代的卡通形象标志。</w:t>
        <w:br/>
      </w:r>
      <w:r>
        <w:t>能用来做什么：你可以用它来设计品牌吉祥物、社交媒体头像、或者产品Logo，只需提供基本描述，就能得到风格统一的图形。</w:t>
        <w:br/>
      </w:r>
      <w:r>
        <w:t>适用领域：品牌设计、UI设计、营销素材、个人创作</w:t>
        <w:br/>
      </w:r>
      <w:r>
        <w:t>对新手有什么帮助：对新手来说，它让你不用学复杂的设计软件，也能轻松生成专业感的IP形象，适合零基础入门Logo设计。</w:t>
        <w:br/>
      </w:r>
      <w:r>
        <w:t>链接：https://github.com/s1dashu/ip-as-logo-skill</w:t>
      </w:r>
    </w:p>
    <w:p>
      <w:pPr>
        <w:pStyle w:val="Heading2"/>
      </w:pPr>
      <w:r>
        <w:t>2. yetone/cumora  ⭐ 2,869</w:t>
      </w:r>
    </w:p>
    <w:p>
      <w:r>
        <w:t>语言：TypeScript ｜ Stars：2,869 ｜ Forks：346</w:t>
        <w:br/>
      </w:r>
      <w:r>
        <w:t>这是什么：这是一个跨平台的团队聊天工具，但特别的是，AI智能体也能作为团队成员加入对话。你可以自带AI大脑（比如Claude Code或Codex），或者用云端服务，让AI和人类一起协作。</w:t>
        <w:br/>
      </w:r>
      <w:r>
        <w:t>能用来做什么：适合团队在项目讨论时直接拉AI进来帮忙分析问题、写代码、整理信息，让沟通和协作更高效。</w:t>
        <w:br/>
      </w:r>
      <w:r>
        <w:t>适用领域：团队协作、项目管理、AI开发、远程办公</w:t>
        <w:br/>
      </w:r>
      <w:r>
        <w:t>对新手有什么帮助：对新手来说，它提供了一个直观的界面来体验AI协作，让你看到AI如何参与实际工作，是学习AI应用的好例子。</w:t>
        <w:br/>
      </w:r>
      <w:r>
        <w:t>链接：https://github.com/yetone/cumora</w:t>
      </w:r>
    </w:p>
    <w:p>
      <w:pPr>
        <w:pStyle w:val="Heading2"/>
      </w:pPr>
      <w:r>
        <w:t>3. CopilotKit/OpenBot  ⭐ 2,145</w:t>
      </w:r>
    </w:p>
    <w:p>
      <w:r>
        <w:t>语言：TypeScript ｜ Stars：2,145 ｜ Forks：230</w:t>
        <w:br/>
      </w:r>
      <w:r>
        <w:t>这是什么：这是一个开源项目，提供AI同事，每个AI同事都有自己的电脑（浏览器、文件、工具），它们会先决定行动再执行，并记录所有操作。你可以接入任何AG-UI智能体。</w:t>
        <w:br/>
      </w:r>
      <w:r>
        <w:t>能用来做什么：你可以用它来自动化重复的电脑任务，比如整理文件、浏览网页收集信息、操作软件等，就像有个虚拟助手帮你干活。</w:t>
        <w:br/>
      </w:r>
      <w:r>
        <w:t>适用领域：自动化办公、数据收集、软件测试、个人助理</w:t>
        <w:br/>
      </w:r>
      <w:r>
        <w:t>对新手有什么帮助：对新手来说，它展示了AI如何自主操作电脑，让你了解自动化流程，也能直接帮你完成一些繁琐任务。</w:t>
        <w:br/>
      </w:r>
      <w:r>
        <w:t>链接：https://github.com/CopilotKit/OpenBot</w:t>
      </w:r>
    </w:p>
    <w:p>
      <w:pPr>
        <w:pStyle w:val="Heading2"/>
      </w:pPr>
      <w:r>
        <w:t>4. cinderline/northcinder  ⭐ 1,203</w:t>
      </w:r>
    </w:p>
    <w:p>
      <w:r>
        <w:t>语言：JavaScript ｜ Stars：1,203 ｜ Forks：5</w:t>
        <w:br/>
      </w:r>
      <w:r>
        <w:t>这是什么：这是一个由买家主导的购物智能体软件，它不依赖广告，用确定性排名来推荐商品，并且有严格的购买授权和本地审计记录。简单说，就是帮你客观购物，不被广告干扰。</w:t>
        <w:br/>
      </w:r>
      <w:r>
        <w:t>能用来做什么：你可以用它来搜索商品、比较排名、安全下单，所有操作都有记录，适合注重透明度和隐私的网购场景。</w:t>
        <w:br/>
      </w:r>
      <w:r>
        <w:t>适用领域：电子商务、购物比价、隐私保护、消费者权益</w:t>
        <w:br/>
      </w:r>
      <w:r>
        <w:t>对新手有什么帮助：对新手来说，它让你体验AI辅助购物的便利，同时了解如何保护自己的购物数据，学习智能体在真实场景的应用。</w:t>
        <w:br/>
      </w:r>
      <w:r>
        <w:t>链接：https://github.com/cinderline/northcinder</w:t>
      </w:r>
    </w:p>
    <w:p>
      <w:pPr>
        <w:pStyle w:val="Heading2"/>
      </w:pPr>
      <w:r>
        <w:t>5. Tiger3807861189/DeepSeek-V4-J-Space-Capability-Realization-Report  ⭐ 1,035</w:t>
      </w:r>
    </w:p>
    <w:p>
      <w:r>
        <w:t>语言：未知 ｜ Stars：1,035 ｜ Forks：67</w:t>
        <w:br/>
      </w:r>
      <w:r>
        <w:t>这是什么：这是一份关于DeepSeek V4模型在J-Space环境中能力实现情况的报告，用基准测试证明J-Space能减少DeepSeek V4的能力损失。</w:t>
        <w:br/>
      </w:r>
      <w:r>
        <w:t>能用来做什么：你可以阅读这份报告来了解如何优化AI模型在实际环境中的表现，或者作为技术参考。</w:t>
        <w:br/>
      </w:r>
      <w:r>
        <w:t>适用领域：AI研究、模型优化、性能测试、技术报告</w:t>
        <w:br/>
      </w:r>
      <w:r>
        <w:t>对新手有什么帮助：对新手来说，这份报告展示了AI模型评估的方法，帮助你理解模型能力如何受环境影响，是学习AI知识的资料。</w:t>
        <w:br/>
      </w:r>
      <w:r>
        <w:t>链接：https://github.com/Tiger3807861189/DeepSeek-V4-J-Space-Capability-Realization-Report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Building an (almost) fully self-hosted, sandboxed, agentic software factory</w:t>
      </w:r>
      <w:r>
        <w:t>（👍 89）</w:t>
      </w:r>
      <w:r>
        <w:br/>
        <w:t>https://blog.jakesaunders.dev/building-an-almost-fully-self-hosted-sandboxed-agentic-software-factory/</w:t>
      </w:r>
      <w:r>
        <w:br/>
        <w:t>摘要：这篇Hacker News文章介绍了一个近乎完全自托管、沙盒化的智能体软件工厂项目，展示了如何构建一个自主开发软件的系统，值得关注因为它代表了AI在软件工程自动化方面的前沿实践。</w:t>
      </w:r>
    </w:p>
    <w:p>
      <w:r>
        <w:rPr>
          <w:b/>
        </w:rPr>
        <w:t>How I came to write that paper with Leslie Lamport</w:t>
      </w:r>
      <w:r>
        <w:t>（👍 43）</w:t>
      </w:r>
      <w:r>
        <w:br/>
        <w:t>https://lawrencecpaulson.github.io//2026/08/21/Lamport.html</w:t>
      </w:r>
      <w:r>
        <w:br/>
        <w:t>摘要：这篇Hacker News文章讲述了作者与图灵奖得主Leslie Lamport合作撰写论文的经历，分享了与顶尖计算机科学家共事的见解，对学术研究和写作有启发意义。</w:t>
      </w:r>
    </w:p>
    <w:p>
      <w:pPr>
        <w:pStyle w:val="Heading2"/>
      </w:pPr>
      <w:r>
        <w:t>量子位</w:t>
      </w:r>
    </w:p>
    <w:p>
      <w:r>
        <w:rPr>
          <w:b/>
        </w:rPr>
        <w:t>最大运力自动驾驶轻卡落地，来自无人车巨头</w:t>
      </w:r>
      <w:r>
        <w:br/>
        <w:t>https://www.qbitai.com/2026/08/476778.html</w:t>
      </w:r>
      <w:r>
        <w:br/>
        <w:t>摘要：量子位报道了无人车巨头推出的最大运力自动驾驶轻卡，标志着自动驾驶技术在物流领域的重大落地，值得关注因为它展示了自动驾驶商业化的新进展。</w:t>
      </w:r>
    </w:p>
    <w:p>
      <w:pPr>
        <w:pStyle w:val="Heading2"/>
      </w:pPr>
      <w:r>
        <w:t>新智元</w:t>
      </w:r>
    </w:p>
    <w:p>
      <w:r>
        <w:rPr>
          <w:b/>
        </w:rPr>
        <w:t>直击AI4S算力难题！中科曙光全链路解决方案亮相2026科学智能大会</w:t>
      </w:r>
      <w:r>
        <w:br/>
        <w:t>https://aiera.com.cn/2026/08/21/other/admin/110086/%e7%9b%b4%e5%87%bbai4s%e7%ae%97%e5%8a%9b%e9%9a%be%e9%a2%98%ef%bc%81%e4%b8%ad%e7%a7%91%e6%9b%99%e5%85%89%e5%85%a8%e9%93%be%e8%b7%af%e8%a7%a3%e5%86%b3%e6%96%b9%e6%a1%88%e4%ba%ae%e7%9b%b82026%e7%a7%91/</w:t>
      </w:r>
      <w:r>
        <w:br/>
        <w:t>摘要：新智元报道中科曙光在2026科学智能大会上发布的全链路解决方案，旨在解决AI for Science的算力难题，值得关注因为它为科学计算与AI融合提供了关键基础设施支持。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