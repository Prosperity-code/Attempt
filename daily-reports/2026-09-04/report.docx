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热榜（2026-09-04）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anthropics/commerce-agents  ⭐ 1,572</w:t>
      </w:r>
    </w:p>
    <w:p>
      <w:r>
        <w:t>语言：Python ｜ Stars：1,572 ｜ Forks：247</w:t>
        <w:br/>
      </w:r>
      <w:r>
        <w:t>这是什么：这是一个为构建购物和商家智能助手提供的参考蓝图，包含零售、电商、电信和娱乐等领域的示例。简单来说，它是一套模板和示例代码，帮助开发者利用Claude（一种AI模型）来创建能处理购物相关任务的智能代理。</w:t>
        <w:br/>
      </w:r>
      <w:r>
        <w:t>能用来做什么：你可以用它来开发一个能自动推荐商品、处理订单或回答客户问题的AI助手，适用于电商网站或零售业务。</w:t>
        <w:br/>
      </w:r>
      <w:r>
        <w:t>适用领域：电商、零售、电信、娱乐</w:t>
        <w:br/>
      </w:r>
      <w:r>
        <w:t>对新手有什么帮助：对于新手，这个项目提供了实际案例，可以学习如何将AI集成到商业场景中，即使没有编程背景，也能理解AI在商业中的应用逻辑。</w:t>
        <w:br/>
      </w:r>
      <w:r>
        <w:t>链接：https://github.com/anthropics/commerce-agents</w:t>
      </w:r>
    </w:p>
    <w:p>
      <w:pPr>
        <w:pStyle w:val="Heading2"/>
      </w:pPr>
      <w:r>
        <w:t>2. rakanki911/DLSS5-Swapper  ⭐ 1,101</w:t>
      </w:r>
    </w:p>
    <w:p>
      <w:r>
        <w:t>语言：JavaScript ｜ Stars：1,101 ｜ Forks：49</w:t>
        <w:br/>
      </w:r>
      <w:r>
        <w:t>这是什么：DLSS 5 Swapper是一个功能强大的工具，用于在游戏和支持的模拟器中安装、管理和恢复DLSS 5（一种图形增强技术）。它能自动检测游戏，支持可选驱动器扫描，还能为不支持原生DLSS的游戏提供DLSS5-Feeder，并兼容多种图形API。</w:t>
        <w:br/>
      </w:r>
      <w:r>
        <w:t>能用来做什么：如果你玩PC游戏，想提升画质和性能，可以用这个工具轻松为游戏替换或安装DLSS 5文件，无需手动操作。</w:t>
        <w:br/>
      </w:r>
      <w:r>
        <w:t>适用领域：游戏、图形技术、电脑硬件</w:t>
        <w:br/>
      </w:r>
      <w:r>
        <w:t>对新手有什么帮助：对于新手玩家，这个工具简化了复杂的图形设置过程，让你无需深入了解技术细节就能享受更好的游戏体验。</w:t>
        <w:br/>
      </w:r>
      <w:r>
        <w:t>链接：https://github.com/rakanki911/DLSS5-Swapper</w:t>
      </w:r>
    </w:p>
    <w:p>
      <w:pPr>
        <w:pStyle w:val="Heading2"/>
      </w:pPr>
      <w:r>
        <w:t>3. GangTailorUpgrade/undress-service  ⭐ 1,017</w:t>
      </w:r>
    </w:p>
    <w:p>
      <w:r>
        <w:t>语言：Python ｜ Stars：1,017 ｜ Forks：1</w:t>
        <w:br/>
      </w:r>
      <w:r>
        <w:t>这是什么：这个项目名为'undress-service'，描述为'Dress AI Sponsor'，但具体功能不明确。从名称推测，可能涉及图像处理或AI生成，但缺乏详细信息。我们无法提供准确介绍。</w:t>
        <w:br/>
      </w:r>
      <w:r>
        <w:t>能用来做什么：由于信息不足，无法确定具体用途。建议查看项目官方文档或代码以了解其功能。</w:t>
        <w:br/>
      </w:r>
      <w:r>
        <w:t>适用领域：未知</w:t>
        <w:br/>
      </w:r>
      <w:r>
        <w:t>对新手有什么帮助：由于信息不明确，可能不适合新手学习。建议谨慎使用或忽略。</w:t>
        <w:br/>
      </w:r>
      <w:r>
        <w:t>链接：https://github.com/GangTailorUpgrade/undress-service</w:t>
      </w:r>
    </w:p>
    <w:p>
      <w:pPr>
        <w:pStyle w:val="Heading2"/>
      </w:pPr>
      <w:r>
        <w:t>4. shadcn-ui/cn  ⭐ 962</w:t>
      </w:r>
    </w:p>
    <w:p>
      <w:r>
        <w:t>语言：TypeScript ｜ Stars：962 ｜ Forks：7</w:t>
        <w:br/>
      </w:r>
      <w:r>
        <w:t>这是什么：cn是一个用于Tailwind CSS类名合并和冲突解决的新引擎，它替代了tailwind-merge和clsx，提供相同的API，但速度提高了30倍。简单说，它帮助开发者更高效地管理CSS类名，避免样式冲突。</w:t>
        <w:br/>
      </w:r>
      <w:r>
        <w:t>能用来做什么：如果你使用Tailwind CSS开发网页，可以用cn来简化类名的条件合并，让代码更简洁、运行更快。</w:t>
        <w:br/>
      </w:r>
      <w:r>
        <w:t>适用领域：网页开发、前端设计</w:t>
        <w:br/>
      </w:r>
      <w:r>
        <w:t>对新手有什么帮助：对于新手，这个工具可以让你更轻松地处理样式类名，减少出错，是学习现代前端开发的好帮手。</w:t>
        <w:br/>
      </w:r>
      <w:r>
        <w:t>链接：https://github.com/shadcn-ui/cn</w:t>
      </w:r>
    </w:p>
    <w:p>
      <w:pPr>
        <w:pStyle w:val="Heading2"/>
      </w:pPr>
      <w:r>
        <w:t>5. 2akouwu/reverify  ⭐ 786</w:t>
      </w:r>
    </w:p>
    <w:p>
      <w:r>
        <w:t>语言：Python ｜ Stars：786 ｜ Forks：165</w:t>
        <w:br/>
      </w:r>
      <w:r>
        <w:t>这是什么：reverify是一个用于AI代理的反幻觉工具，专门针对读取二进制文件的场景。它让AI模型提出建议，但由确定性工具进行验证，每个声明都会根据真实字节被验证或反驳，并提供证据。它包含MCP服务器和命令行界面。</w:t>
        <w:br/>
      </w:r>
      <w:r>
        <w:t>能用来做什么：如果你开发AI代理来处理二进制文件（如可执行文件或固件），可以用reverify确保AI的输出准确无误，防止AI编造信息。</w:t>
        <w:br/>
      </w:r>
      <w:r>
        <w:t>适用领域：人工智能、软件安全、逆向工程</w:t>
        <w:br/>
      </w:r>
      <w:r>
        <w:t>对新手有什么帮助：对于新手，这个项目展示了如何提高AI的可靠性，是学习AI安全性和验证技术的有趣案例。</w:t>
        <w:br/>
      </w:r>
      <w:r>
        <w:t>链接：https://github.com/2akouwu/reverify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Porting my 1993 Amiga game to Godot, with an LLM reading the 68000 assembly</w:t>
      </w:r>
      <w:r>
        <w:t>（👍 197）</w:t>
      </w:r>
      <w:r>
        <w:br/>
        <w:t>https://babyloniantwins.com/blog/porting-a-1993-amiga-game-to-godot/</w:t>
      </w:r>
      <w:r>
        <w:br/>
        <w:t>摘要：一位开发者分享了他如何利用LLM阅读68000汇编代码，将1993年的Amiga游戏移植到Godot引擎的经验，展示了AI在复古游戏逆向工程和移植中的潜力。</w:t>
      </w:r>
    </w:p>
    <w:p>
      <w:r>
        <w:rPr>
          <w:b/>
        </w:rPr>
        <w:t>Japan halves speed limit to 30km/h on all narrow city streets</w:t>
      </w:r>
      <w:r>
        <w:t>（👍 83）</w:t>
      </w:r>
      <w:r>
        <w:br/>
        <w:t>https://www.theguardian.com/world/2026/sep/02/japan-new-speed-limit-30kmh-narrow-city-streets</w:t>
      </w:r>
      <w:r>
        <w:br/>
        <w:t>摘要：日本将全国狭窄城市街道的限速减半至30公里/小时，旨在提高行人安全，这一政策可能对交通流量和自动驾驶技术产生影响。</w:t>
      </w:r>
    </w:p>
    <w:p>
      <w:pPr>
        <w:pStyle w:val="Heading2"/>
      </w:pPr>
      <w:r>
        <w:t>arXiv cs.AI</w:t>
      </w:r>
    </w:p>
    <w:p>
      <w:r>
        <w:rPr>
          <w:b/>
        </w:rPr>
        <w:t>Headroom-Drift Replay: A Primitive for Principled Replay Control in GRPO</w:t>
      </w:r>
      <w:r>
        <w:br/>
        <w:t>https://arxiv.org/abs/2609.03941v1</w:t>
      </w:r>
      <w:r>
        <w:br/>
        <w:t>摘要：这篇论文提出了一种名为Headroom-Drift Replay的新方法，用于改进GRPO中的重放控制，为强化学习中的原则性重放提供了新思路。</w:t>
      </w:r>
    </w:p>
    <w:p>
      <w:pPr>
        <w:pStyle w:val="Heading2"/>
      </w:pPr>
      <w:r>
        <w:t>量子位</w:t>
      </w:r>
    </w:p>
    <w:p>
      <w:r>
        <w:rPr>
          <w:b/>
        </w:rPr>
        <w:t>新版GPT Image 2.5已经能伪造GPT-6发布会了</w:t>
      </w:r>
      <w:r>
        <w:br/>
        <w:t>https://www.qbitai.com/2026/09/483948.html</w:t>
      </w:r>
      <w:r>
        <w:br/>
        <w:t>摘要：新版GPT Image 2.5生成的图像逼真到可以伪造GPT-6发布会，引发了对AI生成内容真实性和潜在滥用的担忧。</w:t>
      </w:r>
    </w:p>
    <w:p>
      <w:pPr>
        <w:pStyle w:val="Heading2"/>
      </w:pPr>
      <w:r>
        <w:t>新智元</w:t>
      </w:r>
    </w:p>
    <w:p>
      <w:r>
        <w:rPr>
          <w:b/>
        </w:rPr>
        <w:t>AI新经济备受关注，2026外滩大会报名人数破5万，吸引 50 多个国家和地区参与</w:t>
      </w:r>
      <w:r>
        <w:br/>
        <w:t>https://aiera.com.cn/2026/09/03/other/admin/111947/ai%e6%96%b0%e7%bb%8f%e6%b5%8e%e5%a4%87%e5%8f%97%e5%85%b3%e6%b3%a8%ef%bc%8c2026%e5%a4%96%e6%bb%a9%e5%a4%a7%e4%bc%9a%e6%8a%a5%e5%90%8d%e4%ba%ba%e6%95%b0%e7%a0%b45%e4%b8%87%ef%bc%8c%e5%90%b8%e5%bc%95-50/</w:t>
      </w:r>
      <w:r>
        <w:br/>
        <w:t>摘要：2026年外滩大会报名人数已突破5万，吸引50多个国家和地区参与，凸显了AI新经济领域的全球关注度和热度。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