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热榜（2026-08-21）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s1dashu/ip-as-logo-skill  ⭐ 3,202</w:t>
      </w:r>
    </w:p>
    <w:p>
      <w:r>
        <w:t>语言：未知 ｜ Stars：3,202 ｜ Forks：157</w:t>
        <w:br/>
      </w:r>
      <w:r>
        <w:t>这是什么：这是一个小巧的智能体技能包，用来生成简洁、圆润、带一点新拟物风格的IP吉祥物Logo。它把复杂的Logo设计过程简化成几个步骤，让AI能快速帮你画出可爱的品牌形象。</w:t>
        <w:br/>
      </w:r>
      <w:r>
        <w:t>能用来做什么：你可以用它来快速生成品牌吉祥物或IP形象的Logo，比如为你的个人项目、小生意或社交媒体账号设计一个独特的标识。</w:t>
        <w:br/>
      </w:r>
      <w:r>
        <w:t>适用领域：品牌设计、个人项目、社交媒体、创业初期</w:t>
        <w:br/>
      </w:r>
      <w:r>
        <w:t>对新手有什么帮助：即使你不会设计，也能通过这个工具获得专业感的Logo，适合零基础想拥有自己品牌形象的新手。</w:t>
        <w:br/>
      </w:r>
      <w:r>
        <w:t>链接：https://github.com/s1dashu/ip-as-logo-skill</w:t>
      </w:r>
    </w:p>
    <w:p>
      <w:pPr>
        <w:pStyle w:val="Heading2"/>
      </w:pPr>
      <w:r>
        <w:t>2. yetone/cumora  ⭐ 2,786</w:t>
      </w:r>
    </w:p>
    <w:p>
      <w:r>
        <w:t>语言：TypeScript ｜ Stars：2,786 ｜ Forks：331</w:t>
        <w:br/>
      </w:r>
      <w:r>
        <w:t>这是什么：Cumora是一个跨平台的团队聊天工具，但它的特别之处在于AI智能体也能像团队成员一样参与对话。你可以自带AI大脑（比如Claude Code或Codex），或者使用云端版本，让AI帮你处理任务。</w:t>
        <w:br/>
      </w:r>
      <w:r>
        <w:t>能用来做什么：你可以用它来组建一个人类和AI混合的团队，在聊天中分配任务、协作解决问题，比如让AI帮你写代码、整理资料或回答疑问。</w:t>
        <w:br/>
      </w:r>
      <w:r>
        <w:t>适用领域：团队协作、项目管理、AI辅助开发、日常办公</w:t>
        <w:br/>
      </w:r>
      <w:r>
        <w:t>对新手有什么帮助：它让你直观地看到AI如何融入团队工作，适合想体验AI协作方式的新手，无需复杂配置就能开始。</w:t>
        <w:br/>
      </w:r>
      <w:r>
        <w:t>链接：https://github.com/yetone/cumora</w:t>
      </w:r>
    </w:p>
    <w:p>
      <w:pPr>
        <w:pStyle w:val="Heading2"/>
      </w:pPr>
      <w:r>
        <w:t>3. CopilotKit/OpenBot  ⭐ 1,717</w:t>
      </w:r>
    </w:p>
    <w:p>
      <w:r>
        <w:t>语言：TypeScript ｜ Stars：1,717 ｜ Forks：180</w:t>
        <w:br/>
      </w:r>
      <w:r>
        <w:t>这是什么：OpenBot是一个开源项目，它给每个AI助手分配一台属于自己的“电脑”，包括浏览器、文件和工具。AI的所有操作都会先计划再执行，并且记录下来，让你完全透明地看到它在做什么。</w:t>
        <w:br/>
      </w:r>
      <w:r>
        <w:t>能用来做什么：你可以用它来创建能自主完成任务的AI助手，比如自动浏览网页收集信息、整理文件或执行重复性工作，适合自动化办公场景。</w:t>
        <w:br/>
      </w:r>
      <w:r>
        <w:t>适用领域：自动化办公、数据收集、文件管理、AI应用开发</w:t>
        <w:br/>
      </w:r>
      <w:r>
        <w:t>对新手有什么帮助：它展示了AI如何独立操作电脑，对想学习AI自动化或开发AI助手的新手非常有启发，而且开源可自由学习。</w:t>
        <w:br/>
      </w:r>
      <w:r>
        <w:t>链接：https://github.com/CopilotKit/OpenBot</w:t>
      </w:r>
    </w:p>
    <w:p>
      <w:pPr>
        <w:pStyle w:val="Heading2"/>
      </w:pPr>
      <w:r>
        <w:t>4. cinderline/northcinder  ⭐ 1,200</w:t>
      </w:r>
    </w:p>
    <w:p>
      <w:r>
        <w:t>语言：JavaScript ｜ Stars：1,200 ｜ Forks：5</w:t>
        <w:br/>
      </w:r>
      <w:r>
        <w:t>这是什么：Northcinder是一个购物助手软件，它站在买家这边，不推送广告，用确定的排名帮你选商品。它支持签署购买授权，并记录所有操作，让你购物更放心。</w:t>
        <w:br/>
      </w:r>
      <w:r>
        <w:t>能用来做什么：你可以用它来作为你的私人购物代理，自动比较商品、下单，并保留完整的购买记录，适合经常网购但想省时间的人。</w:t>
        <w:br/>
      </w:r>
      <w:r>
        <w:t>适用领域：电商购物、比价、自动化购买、消费者权益保护</w:t>
        <w:br/>
      </w:r>
      <w:r>
        <w:t>对新手有什么帮助：它让你了解AI如何辅助购物决策，同时保护你的隐私和数据，适合对智能购物感兴趣的新手。</w:t>
        <w:br/>
      </w:r>
      <w:r>
        <w:t>链接：https://github.com/cinderline/northcinder</w:t>
      </w:r>
    </w:p>
    <w:p>
      <w:pPr>
        <w:pStyle w:val="Heading2"/>
      </w:pPr>
      <w:r>
        <w:t>5. Tiger3807861189/DeepSeek-V4-J-Space-Capability-Realization-Report  ⭐ 1,037</w:t>
      </w:r>
    </w:p>
    <w:p>
      <w:r>
        <w:t>语言：未知 ｜ Stars：1,037 ｜ Forks：67</w:t>
        <w:br/>
      </w:r>
      <w:r>
        <w:t>这是什么：这是一份关于DeepSeek V4模型与J-Space结合的能力实现报告，用基准测试证明J-Space能减少模型能力损失，让AI发挥更稳定。</w:t>
        <w:br/>
      </w:r>
      <w:r>
        <w:t>能用来做什么：你可以用它来了解如何优化AI模型的表现，特别是当你在使用DeepSeek V4时，可以参考报告中的方法提升效果。</w:t>
        <w:br/>
      </w:r>
      <w:r>
        <w:t>适用领域：AI研究、模型优化、性能测试、技术报告</w:t>
        <w:br/>
      </w:r>
      <w:r>
        <w:t>对新手有什么帮助：虽然内容偏技术，但能让你看到AI模型优化的实际案例，对想深入理解AI工作原理的新手有科普价值。</w:t>
        <w:br/>
      </w:r>
      <w:r>
        <w:t>链接：https://github.com/Tiger3807861189/DeepSeek-V4-J-Space-Capability-Realization-Report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Vomit: Clean up Claude 5's token output with a separate LLM</w:t>
      </w:r>
      <w:r>
        <w:t>（👍 199）</w:t>
      </w:r>
      <w:r>
        <w:br/>
        <w:t>https://github.com/zachahn/vomit</w:t>
      </w:r>
      <w:r>
        <w:br/>
        <w:t>摘要：Hacker News 上有人提出用另一个 LLM 来清理 Claude 5 的 token 输出，以提升生成质量，这一想法引发了关于模型自我优化和资源消耗的讨论。</w:t>
      </w:r>
    </w:p>
    <w:p>
      <w:r>
        <w:rPr>
          <w:b/>
        </w:rPr>
        <w:t>Introducing AI Futures</w:t>
      </w:r>
      <w:r>
        <w:t>（👍 20）</w:t>
      </w:r>
      <w:r>
        <w:br/>
        <w:t>https://openai.com/index/introducing-ai-futures/</w:t>
      </w:r>
      <w:r>
        <w:br/>
        <w:t>摘要：Hacker News 上发布了“AI Futures”项目，旨在探讨 AI 未来发展方向，可能涉及技术预测或伦理议题，值得关注。</w:t>
      </w:r>
    </w:p>
    <w:p>
      <w:pPr>
        <w:pStyle w:val="Heading2"/>
      </w:pPr>
      <w:r>
        <w:t>arXiv cs.AI</w:t>
      </w:r>
    </w:p>
    <w:p>
      <w:r>
        <w:rPr>
          <w:b/>
        </w:rPr>
        <w:t>G-CARL: Grounded Checklist-Aligned Reward Learning for Patient-Oriented Medical Report Interpretation</w:t>
      </w:r>
      <w:r>
        <w:br/>
        <w:t>https://arxiv.org/abs/2608.20331v1</w:t>
      </w:r>
      <w:r>
        <w:br/>
        <w:t>摘要：arXiv 上的一篇论文提出 G-CARL 方法，通过基于检查表的奖励学习来提升患者导向的医学报告解读能力，有望改善医疗 AI 的实用性和可解释性。</w:t>
      </w:r>
    </w:p>
    <w:p>
      <w:pPr>
        <w:pStyle w:val="Heading2"/>
      </w:pPr>
      <w:r>
        <w:t>量子位</w:t>
      </w:r>
    </w:p>
    <w:p>
      <w:r>
        <w:rPr>
          <w:b/>
        </w:rPr>
        <w:t>这届“WRC必看”：全栈AI、20+超难家务，8.99万带回家</w:t>
      </w:r>
      <w:r>
        <w:br/>
        <w:t>https://www.qbitai.com/2026/08/476280.html</w:t>
      </w:r>
      <w:r>
        <w:br/>
        <w:t>摘要：量子位报道称，世界机器人大会（WRC）上展示了全栈 AI 和 20 多项复杂家务功能，且价格低至 8.99 万，标志着家用机器人技术的重大进展。</w:t>
      </w:r>
    </w:p>
    <w:p>
      <w:pPr>
        <w:pStyle w:val="Heading2"/>
      </w:pPr>
      <w:r>
        <w:t>新智元</w:t>
      </w:r>
    </w:p>
    <w:p>
      <w:r>
        <w:rPr>
          <w:b/>
        </w:rPr>
        <w:t>扩散语言模型驱动的实时交互视频模型：SigmaZ 完成数百万美元融资</w:t>
      </w:r>
      <w:r>
        <w:br/>
        <w:t>https://aiera.com.cn/2026/08/20/other/admin/109885/%e6%89%a9%e6%95%a3%e8%af%ad%e8%a8%80%e6%a8%a1%e5%9e%8b%e9%a9%b1%e5%8a%a8%e7%9a%84%e5%ae%9e%e6%97%b6%e4%ba%a4%e4%ba%92%e8%a7%86%e9%a2%91%e6%a8%a1%e5%9e%8b%ef%bc%9asigmaz-%e5%ae%8c%e6%88%90%e6%95%b0/</w:t>
      </w:r>
      <w:r>
        <w:br/>
        <w:t>摘要：新智元报道，扩散语言模型驱动的实时交互视频模型 SigmaZ 完成数百万美元融资，显示该技术在视频生成和交互领域的前景被资本看好。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