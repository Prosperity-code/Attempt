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每日 AI 动态与 GitHub 热榜（2026-08-16）</w:t>
      </w:r>
    </w:p>
    <w:p>
      <w:r>
        <w:t>数据统计：GitHub 热榜 5 项 · AI 动态 4 条 · 中文介绍由 DeepSeek 生成</w:t>
      </w:r>
    </w:p>
    <w:p>
      <w:pPr>
        <w:pStyle w:val="Heading1"/>
      </w:pPr>
      <w:r>
        <w:t>一、GitHub 开源项目热度榜 TOP5</w:t>
      </w:r>
    </w:p>
    <w:p>
      <w:pPr>
        <w:pStyle w:val="Heading2"/>
      </w:pPr>
      <w:r>
        <w:t>1. deepseek-ai/deepseek-harness  ⭐ 117,722</w:t>
      </w:r>
    </w:p>
    <w:p>
      <w:r>
        <w:t>语言：TypeScript ｜ Stars：117,722 ｜ Forks：11,560</w:t>
        <w:br/>
      </w:r>
      <w:r>
        <w:t>这是什么：DeepSeek Harness 是一个插件化的工具平台，核心思想是“万物皆可插件”，让你可以自由组合各种功能模块。</w:t>
        <w:br/>
      </w:r>
      <w:r>
        <w:t>能用来做什么：你可以用它来搭建自己的 AI 工作流，比如把不同的 AI 模型、数据处理工具都挂载到这个平台上，统一管理。</w:t>
        <w:br/>
      </w:r>
      <w:r>
        <w:t>适用领域：AI 开发、自动化工作流、插件生态</w:t>
        <w:br/>
      </w:r>
      <w:r>
        <w:t>对新手有什么帮助：适合想了解插件化架构的新手，能帮你理解如何把复杂功能拆分成独立模块。</w:t>
        <w:br/>
      </w:r>
      <w:r>
        <w:t>链接：https://github.com/deepseek-ai/deepseek-harness</w:t>
      </w:r>
    </w:p>
    <w:p>
      <w:pPr>
        <w:pStyle w:val="Heading2"/>
      </w:pPr>
      <w:r>
        <w:t>2. guillaumemeyer/watermarks-remover  ⭐ 9,847</w:t>
      </w:r>
    </w:p>
    <w:p>
      <w:r>
        <w:t>语言：Python ｜ Stars：9,847 ｜ Forks：1,019</w:t>
        <w:br/>
      </w:r>
      <w:r>
        <w:t>这是什么：这是一个去除水印的工具，能处理多种 AI 生成内容中的水印，包括 Unicode 文本水印、统计重写痕迹，以及图片和文档中的 C2PA 元数据。</w:t>
        <w:br/>
      </w:r>
      <w:r>
        <w:t>能用来做什么：当你下载了带水印的 AI 生成图片或文档，想清理掉这些标记时，可以用它来批量处理。</w:t>
        <w:br/>
      </w:r>
      <w:r>
        <w:t>适用领域：图片处理、文档处理、隐私保护</w:t>
        <w:br/>
      </w:r>
      <w:r>
        <w:t>对新手有什么帮助：对新手来说，可以学习如何用 Python 处理不同格式的文件，并了解 AI 水印的基本原理。</w:t>
        <w:br/>
      </w:r>
      <w:r>
        <w:t>链接：https://github.com/guillaumemeyer/watermarks-remover</w:t>
      </w:r>
    </w:p>
    <w:p>
      <w:pPr>
        <w:pStyle w:val="Heading2"/>
      </w:pPr>
      <w:r>
        <w:t>3. anywhere-labs/deepseek-harness-desktop  ⭐ 6,420</w:t>
      </w:r>
    </w:p>
    <w:p>
      <w:r>
        <w:t>语言：TypeScript ｜ Stars：6,420 ｜ Forks：277</w:t>
        <w:br/>
      </w:r>
      <w:r>
        <w:t>这是什么：这是为 DeepSeek Harness 生态打造的桌面端应用，让你在电脑上以更现代化的界面使用 DSH 功能。</w:t>
        <w:br/>
      </w:r>
      <w:r>
        <w:t>能用来做什么：你可以把它当作 DSH 的图形化入口，方便地管理插件、查看任务，而不需要敲命令。</w:t>
        <w:br/>
      </w:r>
      <w:r>
        <w:t>适用领域：桌面应用、AI 工具、用户界面</w:t>
        <w:br/>
      </w:r>
      <w:r>
        <w:t>对新手有什么帮助：适合不熟悉命令行的新手，能让你更直观地体验插件化平台。</w:t>
        <w:br/>
      </w:r>
      <w:r>
        <w:t>链接：https://github.com/anywhere-labs/deepseek-harness-desktop</w:t>
      </w:r>
    </w:p>
    <w:p>
      <w:pPr>
        <w:pStyle w:val="Heading2"/>
      </w:pPr>
      <w:r>
        <w:t>4. awesome-dsh-plugin/awesome-dsh-plugin  ⭐ 3,195</w:t>
      </w:r>
    </w:p>
    <w:p>
      <w:r>
        <w:t>语言：Python ｜ Stars：3,195 ｜ Forks：639</w:t>
        <w:br/>
      </w:r>
      <w:r>
        <w:t>这是什么：这是一个精选的 DeepSeek Harness 插件列表，收集了各种实用的插件，方便你发现和选择。</w:t>
        <w:br/>
      </w:r>
      <w:r>
        <w:t>能用来做什么：当你需要某个功能时，可以来这里查找对应的插件，比如数据分析、文本处理等。</w:t>
        <w:br/>
      </w:r>
      <w:r>
        <w:t>适用领域：插件推荐、资源汇总、AI 生态</w:t>
        <w:br/>
      </w:r>
      <w:r>
        <w:t>对新手有什么帮助：对新手来说，这是探索 DSH 生态的入口，能帮你快速找到合适的工具。</w:t>
        <w:br/>
      </w:r>
      <w:r>
        <w:t>链接：https://github.com/awesome-dsh-plugin/awesome-dsh-plugin</w:t>
      </w:r>
    </w:p>
    <w:p>
      <w:pPr>
        <w:pStyle w:val="Heading2"/>
      </w:pPr>
      <w:r>
        <w:t>5. zhu1090093659/dsh-web-ui  ⭐ 2,815</w:t>
      </w:r>
    </w:p>
    <w:p>
      <w:r>
        <w:t>语言：TypeScript ｜ Stars：2,815 ｜ Forks：157</w:t>
        <w:br/>
      </w:r>
      <w:r>
        <w:t>这是什么：这是 DeepSeek Harness Web UI 的插件和皮肤集合，提供了任务看板、Git 图、侧边栏、远程移动界面、宠物、实时 token 统计和皮肤中心等功能。</w:t>
        <w:br/>
      </w:r>
      <w:r>
        <w:t>能用来做什么：你可以用它来美化 DSH 的网页界面，增加各种实用小工具，提升使用体验。</w:t>
        <w:br/>
      </w:r>
      <w:r>
        <w:t>适用领域：前端开发、UI 设计、插件开发</w:t>
        <w:br/>
      </w:r>
      <w:r>
        <w:t>对新手有什么帮助：适合想学习前端开发的新手，可以看看别人如何用 TypeScript 实现这些功能。</w:t>
        <w:br/>
      </w:r>
      <w:r>
        <w:t>链接：https://github.com/zhu1090093659/dsh-web-ui</w:t>
      </w:r>
    </w:p>
    <w:p>
      <w:pPr>
        <w:pStyle w:val="Heading1"/>
      </w:pPr>
      <w:r>
        <w:t>二、昨日 AI 领域动态</w:t>
      </w:r>
    </w:p>
    <w:p>
      <w:pPr>
        <w:pStyle w:val="Heading2"/>
      </w:pPr>
      <w:r>
        <w:t>Hacker News</w:t>
      </w:r>
    </w:p>
    <w:p>
      <w:r>
        <w:rPr>
          <w:b/>
        </w:rPr>
        <w:t>AI has access to a vastly larger working memory than the human brain</w:t>
      </w:r>
      <w:r>
        <w:t>（👍 433）</w:t>
      </w:r>
      <w:r>
        <w:br/>
        <w:t>https://davidepiffer.com/p/ai-isnt-outthinking-mathematicians</w:t>
      </w:r>
      <w:r>
        <w:br/>
        <w:t>摘要：一项研究指出，人工智能系统的工作记忆容量远超人类大脑，这使其在处理复杂任务时具有显著优势，但也引发了对认知差异和潜在影响的讨论。</w:t>
      </w:r>
    </w:p>
    <w:p>
      <w:r>
        <w:rPr>
          <w:b/>
        </w:rPr>
        <w:t>At-home test for infected ticks could improve Lyme Disease diagnosis</w:t>
      </w:r>
      <w:r>
        <w:t>（👍 225）</w:t>
      </w:r>
      <w:r>
        <w:br/>
        <w:t>https://www.smithsonianmag.com/innovation/the-first-at-home-test-for-infected-ticks-could-improve-lyme-disease-diagnosis-180989235/</w:t>
      </w:r>
      <w:r>
        <w:br/>
        <w:t>摘要：一种新型家用检测工具可识别携带病原体的蜱虫，有望提高莱姆病的早期诊断率，减少误诊和延误治疗的风险。</w:t>
      </w:r>
    </w:p>
    <w:p>
      <w:pPr>
        <w:pStyle w:val="Heading2"/>
      </w:pPr>
      <w:r>
        <w:t>量子位</w:t>
      </w:r>
    </w:p>
    <w:p>
      <w:r>
        <w:rPr>
          <w:b/>
        </w:rPr>
        <w:t>至知研究院提出大模型可解释性新路线：拆权重，数据成本不到1%</w:t>
      </w:r>
      <w:r>
        <w:br/>
        <w:t>https://www.qbitai.com/2026/08/473876.html</w:t>
      </w:r>
      <w:r>
        <w:br/>
        <w:t>摘要：至知研究院提出一种通过分解模型权重来提升大模型可解释性的新方法，所需数据成本不到传统方法的1%，为理解AI决策过程提供了更高效的途径。</w:t>
      </w:r>
    </w:p>
    <w:p>
      <w:pPr>
        <w:pStyle w:val="Heading2"/>
      </w:pPr>
      <w:r>
        <w:t>新智元</w:t>
      </w:r>
    </w:p>
    <w:p>
      <w:r>
        <w:rPr>
          <w:b/>
        </w:rPr>
        <w:t>GPT-5.6一夜刷新AI智能天花板！最小模型成本暴降25倍</w:t>
      </w:r>
      <w:r>
        <w:br/>
        <w:t>https://aiera.com.cn/2026/08/15/other/admin/109218/gpt-5-6%e4%b8%80%e5%a4%9c%e5%88%b7%e6%96%b0ai%e6%99%ba%e8%83%bd%e5%a4%a9%e8%8a%b1%e6%9d%bf%ef%bc%81%e6%9c%80%e5%b0%8f%e6%a8%a1%e5%9e%8b%e6%88%90%e6%9c%ac%e6%9a%b4%e9%99%8d25%e5%80%8d/</w:t>
      </w:r>
      <w:r>
        <w:br/>
        <w:t>摘要：据报道，GPT-5.6模型在性能上实现重大突破，同时最小模型的成本降低了25倍，这标志着AI技术向更高效、更经济的方向发展。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