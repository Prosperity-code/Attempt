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热榜（2026-10-05）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rehan-remade/universal-modder  ⭐ 3,366</w:t>
      </w:r>
    </w:p>
    <w:p>
      <w:r>
        <w:t>语言：Python ｜ Stars：3,366 ｜ Forks：292</w:t>
        <w:br/>
      </w:r>
      <w:r>
        <w:t>这是什么：这是一个让AI助手Claude帮你修改几乎所有电脑游戏的开源工具包。它提供了各种技能和工具，能自动分析游戏文件、生成美术和音效，甚至测试修改效果。</w:t>
        <w:br/>
      </w:r>
      <w:r>
        <w:t>能用来做什么：你可以用它给游戏添加新角色、新道具，或者制作游戏视频展示你的修改成果。</w:t>
        <w:br/>
      </w:r>
      <w:r>
        <w:t>适用领域：游戏开发、游戏模组制作、AI辅助创作</w:t>
        <w:br/>
      </w:r>
      <w:r>
        <w:t>对新手有什么帮助：适合对游戏修改感兴趣的新手，即使不懂编程也能借助AI轻松上手，体验创造游戏的乐趣。</w:t>
        <w:br/>
      </w:r>
      <w:r>
        <w:t>链接：https://github.com/rehan-remade/universal-modder</w:t>
      </w:r>
    </w:p>
    <w:p>
      <w:pPr>
        <w:pStyle w:val="Heading2"/>
      </w:pPr>
      <w:r>
        <w:t>2. CopilotKit/OpenDots  ⭐ 3,291</w:t>
      </w:r>
    </w:p>
    <w:p>
      <w:r>
        <w:t>语言：TypeScript ｜ Stars：3,291 ｜ Forks：434</w:t>
        <w:br/>
      </w:r>
      <w:r>
        <w:t>这是什么：这是一个开源的AI同事系统，可以同时在文字聊天、语音通话和Slack中与你协作。它就像一个随时在线的智能助手，能跨平台帮你处理任务。</w:t>
        <w:br/>
      </w:r>
      <w:r>
        <w:t>能用来做什么：你可以用它自动回复消息、安排会议，或者在团队协作中充当智能助理。</w:t>
        <w:br/>
      </w:r>
      <w:r>
        <w:t>适用领域：团队协作、办公自动化、AI助手开发</w:t>
        <w:br/>
      </w:r>
      <w:r>
        <w:t>对新手有什么帮助：适合想了解AI如何融入日常工作的新手，能直接帮你节省沟通时间，提升效率。</w:t>
        <w:br/>
      </w:r>
      <w:r>
        <w:t>链接：https://github.com/CopilotKit/OpenDots</w:t>
      </w:r>
    </w:p>
    <w:p>
      <w:pPr>
        <w:pStyle w:val="Heading2"/>
      </w:pPr>
      <w:r>
        <w:t>3. feder-cr/dots  ⭐ 2,606</w:t>
      </w:r>
    </w:p>
    <w:p>
      <w:r>
        <w:t>语言：Python ｜ Stars：2,606 ｜ Forks：437</w:t>
        <w:br/>
      </w:r>
      <w:r>
        <w:t>这是什么：这是一个开源的网页AI代理，它自带浏览器，能自动上网操作，而且不容易被网站屏蔽。你可以让它帮你完成各种网页任务。</w:t>
        <w:br/>
      </w:r>
      <w:r>
        <w:t>能用来做什么：比如自动填写表单、抓取数据，或者模拟用户操作进行测试。</w:t>
        <w:br/>
      </w:r>
      <w:r>
        <w:t>适用领域：网页自动化、数据采集、AI代理开发</w:t>
        <w:br/>
      </w:r>
      <w:r>
        <w:t>对新手有什么帮助：适合想学习网页自动化的新手，无需编程就能让AI帮你完成重复的网页操作。</w:t>
        <w:br/>
      </w:r>
      <w:r>
        <w:t>链接：https://github.com/feder-cr/dots</w:t>
      </w:r>
    </w:p>
    <w:p>
      <w:pPr>
        <w:pStyle w:val="Heading2"/>
      </w:pPr>
      <w:r>
        <w:t>4. nanaism/yomiyasu  ⭐ 1,432</w:t>
      </w:r>
    </w:p>
    <w:p>
      <w:r>
        <w:t>语言：Python ｜ Stars：1,432 ｜ Forks：32</w:t>
        <w:br/>
      </w:r>
      <w:r>
        <w:t>这是什么：这是一个AI代理技能，专门把AI生成的日语修改成更自然、更地道的日语。它就像一位日语老师，帮你润色文字。</w:t>
        <w:br/>
      </w:r>
      <w:r>
        <w:t>能用来做什么：你可以用它来优化AI写的日语邮件、文章或对话，让表达更流畅。</w:t>
        <w:br/>
      </w:r>
      <w:r>
        <w:t>适用领域：日语学习、文本润色、AI内容优化</w:t>
        <w:br/>
      </w:r>
      <w:r>
        <w:t>对新手有什么帮助：适合学习日语或需要写日语的新手，能快速提升你的日语表达质量。</w:t>
        <w:br/>
      </w:r>
      <w:r>
        <w:t>链接：https://github.com/nanaism/yomiyasu</w:t>
      </w:r>
    </w:p>
    <w:p>
      <w:pPr>
        <w:pStyle w:val="Heading2"/>
      </w:pPr>
      <w:r>
        <w:t>5. wy51ai/floorplan-3d  ⭐ 1,402</w:t>
      </w:r>
    </w:p>
    <w:p>
      <w:r>
        <w:t>语言：HTML ｜ Stars：1,402 ｜ Forks：287</w:t>
        <w:br/>
      </w:r>
      <w:r>
        <w:t>这是什么：这是一个将平面户型图转换成3D模型的开源项目。你可以上传户型图，它就能生成可交互的3D视图。</w:t>
        <w:br/>
      </w:r>
      <w:r>
        <w:t>能用来做什么：用于房产展示、室内设计预览，或者自己规划房间布局。</w:t>
        <w:br/>
      </w:r>
      <w:r>
        <w:t>适用领域：室内设计、房地产、3D可视化</w:t>
        <w:br/>
      </w:r>
      <w:r>
        <w:t>对新手有什么帮助：适合对3D设计感兴趣的新手，能直观地看到户型立体效果，方便规划空间。</w:t>
        <w:br/>
      </w:r>
      <w:r>
        <w:t>链接：https://github.com/wy51ai/floorplan-3d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Homa: The end of TCP for AI clusters [video]</w:t>
      </w:r>
      <w:r>
        <w:t>（👍 68）</w:t>
      </w:r>
      <w:r>
        <w:br/>
        <w:t>https://www.youtube.com/watch?v=eZ8WWZzoaR0</w:t>
      </w:r>
      <w:r>
        <w:br/>
        <w:t>摘要：Homa 是一种面向 AI 集群的新型传输协议，旨在替代 TCP 以解决大规模分布式训练中的网络瓶颈问题。视频介绍了其设计思路和性能优势，值得关注是因为 AI 训练对网络延迟和吞吐的要求已远超传统 TCP 的适应能力。</w:t>
      </w:r>
    </w:p>
    <w:p>
      <w:r>
        <w:rPr>
          <w:b/>
        </w:rPr>
        <w:t>"Torturing" LLMs in a Robot Prison Has Triggered the Dumbest Debate in AI Yet</w:t>
      </w:r>
      <w:r>
        <w:t>（👍 44）</w:t>
      </w:r>
      <w:r>
        <w:br/>
        <w:t>https://www.404media.co/someone-torturing-llms-in-a-robot-prison-has-triggered-the-dumbest-debate-in-ai-yet/</w:t>
      </w:r>
      <w:r>
        <w:br/>
        <w:t>摘要：文章讨论了一个将 LLM 置于'机器人监狱'中进行'折磨'的实验，引发了关于 AI 伦理和模型行为的最愚蠢争论。这反映了当前 AI 社区在拟人化模型与严肃安全研究之间的边界模糊问题。</w:t>
      </w:r>
    </w:p>
    <w:p>
      <w:pPr>
        <w:pStyle w:val="Heading2"/>
      </w:pPr>
      <w:r>
        <w:t>量子位</w:t>
      </w:r>
    </w:p>
    <w:p>
      <w:r>
        <w:rPr>
          <w:b/>
        </w:rPr>
        <w:t>AI算力硬合作，马斯克还是更相信中国制造</w:t>
      </w:r>
      <w:r>
        <w:br/>
        <w:t>https://www.qbitai.com/2026/10/501605.html</w:t>
      </w:r>
      <w:r>
        <w:br/>
        <w:t>摘要：报道称马斯克在 AI 算力硬件合作上更倾向于中国制造，可能涉及特斯拉或 xAI 的供应链选择。这值得关注是因为在中美科技竞争背景下，顶级 AI 项目对中国硬件的依赖凸显了全球算力供应链的现实格局。</w:t>
      </w:r>
    </w:p>
    <w:p>
      <w:pPr>
        <w:pStyle w:val="Heading2"/>
      </w:pPr>
      <w:r>
        <w:t>新智元</w:t>
      </w:r>
    </w:p>
    <w:p>
      <w:r>
        <w:rPr>
          <w:b/>
        </w:rPr>
        <w:t>马斯克与Neuralink女高管分手！4娃妈公开私信：不是试管是真爱</w:t>
      </w:r>
      <w:r>
        <w:br/>
        <w:t>https://aiera.com.cn/2026/10/04/other/admin/116901/%e9%a9%ac%e6%96%af%e5%85%8b%e4%b8%8eneuralink%e5%a5%b3%e9%ab%98%e7%ae%a1%e5%88%86%e6%89%8b%ef%bc%814%e5%a8%83%e5%a6%88%e5%85%ac%e5%bc%80%e7%a7%81%e4%bf%a1%ef%bc%9a%e4%b8%8d%e6%98%af%e8%af%95%e7%ae%a1/</w:t>
      </w:r>
      <w:r>
        <w:br/>
        <w:t>摘要：八卦新闻：马斯克与 Neuralink 女高管分手，对方公开私信澄清并非试管生育而是真爱。这条与 AI 技术无关，属于名人私生活话题，出现在 AI 资讯聚合中可能只是流量驱动。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