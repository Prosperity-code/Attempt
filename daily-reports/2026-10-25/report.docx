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热榜（2026-10-25）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pengchujin/aerial-tv  ⭐ 4,491</w:t>
      </w:r>
    </w:p>
    <w:p>
      <w:r>
        <w:t>语言：Kotlin ｜ Stars：4,491 ｜ Forks：353</w:t>
        <w:br/>
      </w:r>
      <w:r>
        <w:t>这是什么：这是一个给国产智能电视用的开源桌面（也就是电视开机后看到的那个主界面），参照苹果 tvOS 的风格设计，完全没有广告，装好后会自动接管电视的默认桌面。</w:t>
        <w:br/>
      </w:r>
      <w:r>
        <w:t>能用来做什么：适合想摆脱小米、TCL 等国产电视自带广告和杂乱推荐的用户，把电视换成一个干净清爽、操作顺手的界面。</w:t>
        <w:br/>
      </w:r>
      <w:r>
        <w:t>适用领域：智能电视、家庭影音、Android 应用开发</w:t>
        <w:br/>
      </w:r>
      <w:r>
        <w:t>对新手有什么帮助：如果你讨厌电视开机广告，可以直接装上用它替换原桌面；对想学安卓开发的新手，它也是一个结构清晰、可参考的电视应用范例。</w:t>
        <w:br/>
      </w:r>
      <w:r>
        <w:t>链接：https://github.com/pengchujin/aerial-tv</w:t>
      </w:r>
    </w:p>
    <w:p>
      <w:pPr>
        <w:pStyle w:val="Heading2"/>
      </w:pPr>
      <w:r>
        <w:t>2. simbasjungles/free-my-tv  ⭐ 4,350</w:t>
      </w:r>
    </w:p>
    <w:p>
      <w:r>
        <w:t>语言：Java ｜ Stars：4,350 ｜ Forks：710</w:t>
        <w:br/>
      </w:r>
      <w:r>
        <w:t>这是什么：这是一个为 Google TV、LG webOS 和三星 Tizen 电视打造的快速、无广告主界面，并且提供一个按钮就能随时撤销改动、恢复原样。</w:t>
        <w:br/>
      </w:r>
      <w:r>
        <w:t>能用来做什么：适合想让电视界面更简洁、去掉广告和推荐内容的用户，担心改坏电视的人也能放心尝试，因为一键就能还原。</w:t>
        <w:br/>
      </w:r>
      <w:r>
        <w:t>适用领域：智能电视、家庭娱乐、跨平台应用开发</w:t>
        <w:br/>
      </w:r>
      <w:r>
        <w:t>对新手有什么帮助：想给电视“减负”的新手可以直接用它获得清爽体验；对开发者来说，它也是学习多平台电视应用开发的实用案例。</w:t>
        <w:br/>
      </w:r>
      <w:r>
        <w:t>链接：https://github.com/simbasjungles/free-my-tv</w:t>
      </w:r>
    </w:p>
    <w:p>
      <w:pPr>
        <w:pStyle w:val="Heading2"/>
      </w:pPr>
      <w:r>
        <w:t>3. JoasASantos/REA-Prompts  ⭐ 2,184</w:t>
      </w:r>
    </w:p>
    <w:p>
      <w:r>
        <w:t>语言：未知 ｜ Stars：2,184 ｜ Forks：371</w:t>
        <w:br/>
      </w:r>
      <w:r>
        <w:t>这是什么：这是一套提示词（给 AI 的指令模板）合集，配合名为 REA（Reverse Engineer Anything，意思是“逆向分析任何东西”）的工具使用，帮助你把一个程序拆解、分析甚至复刻出来。</w:t>
        <w:br/>
      </w:r>
      <w:r>
        <w:t>能用来做什么：适合想借助 AI 分析某个软件是怎么实现的、或者想照着某个程序做类似功能的人，按模板提问即可。</w:t>
        <w:br/>
      </w:r>
      <w:r>
        <w:t>适用领域：软件逆向分析、AI 提示词工程、编程学习</w:t>
        <w:br/>
      </w:r>
      <w:r>
        <w:t>对新手有什么帮助：新手可以借此学会如何向 AI 提出高质量问题来理解程序结构，是入门逆向分析和 AI 辅助编程的实用起点。</w:t>
        <w:br/>
      </w:r>
      <w:r>
        <w:t>链接：https://github.com/JoasASantos/REA-Prompts</w:t>
      </w:r>
    </w:p>
    <w:p>
      <w:pPr>
        <w:pStyle w:val="Heading2"/>
      </w:pPr>
      <w:r>
        <w:t>4. EthanArbuckle/fairplay-decrypt  ⭐ 2,005</w:t>
      </w:r>
    </w:p>
    <w:p>
      <w:r>
        <w:t>语言：C ｜ Stars：2,005 ｜ Forks：310</w:t>
        <w:br/>
      </w:r>
      <w:r>
        <w:t>这是什么：这是一个用 C 语言写的工具，可以离线解密苹果 App Store 下载的 IPA 安装包（IPA 就是 iPhone 应用的安装文件），并且能独立推导出解密所需的密钥。</w:t>
        <w:br/>
      </w:r>
      <w:r>
        <w:t>能用来做什么：适合安全研究人员分析 iOS 应用的内部实现，比如研究某个 App 的代码逻辑或做安全检测。</w:t>
        <w:br/>
      </w:r>
      <w:r>
        <w:t>适用领域：iOS 安全研究、逆向工程、移动应用分析</w:t>
        <w:br/>
      </w:r>
      <w:r>
        <w:t>对新手有什么帮助：对想了解 iOS 应用打包与加密机制的学习者来说，它是研究苹果 FairPlay 加密原理的参考项目，但需要一定编程和安全基础。</w:t>
        <w:br/>
      </w:r>
      <w:r>
        <w:t>链接：https://github.com/EthanArbuckle/fairplay-decrypt</w:t>
      </w:r>
    </w:p>
    <w:p>
      <w:pPr>
        <w:pStyle w:val="Heading2"/>
      </w:pPr>
      <w:r>
        <w:t>5. ikow/php2shell-poc  ⭐ 1,763</w:t>
      </w:r>
    </w:p>
    <w:p>
      <w:r>
        <w:t>语言：Python ｜ Stars：1,763 ｜ Forks：611</w:t>
        <w:br/>
      </w:r>
      <w:r>
        <w:t>这是什么：这是一个安全研究项目，演示了 PHP 中 session.upload_progress 功能在未登录状态下被利用的漏洞，包含 5 条远程代码执行（RCE，即攻击者能在服务器上运行自己的代码）的攻击链，以及配套的检测规则。</w:t>
        <w:br/>
      </w:r>
      <w:r>
        <w:t>能用来做什么：适合安全工程师用来测试自己的服务器是否存在此类漏洞，或把检测规则接入监控系统来发现攻击。</w:t>
        <w:br/>
      </w:r>
      <w:r>
        <w:t>适用领域：网络安全、漏洞研究、服务器运维</w:t>
        <w:br/>
      </w:r>
      <w:r>
        <w:t>对新手有什么帮助：想学 Web 安全的新手可以通过它理解一个真实漏洞的原理和防御方法，但请只在合法授权的环境中使用。</w:t>
        <w:br/>
      </w:r>
      <w:r>
        <w:t>链接：https://github.com/ikow/php2shell-poc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No signs of AI payoff outside the tech sector</w:t>
      </w:r>
      <w:r>
        <w:t>（👍 523）</w:t>
      </w:r>
      <w:r>
        <w:br/>
        <w:t>https://www.apollo.com/wealth/insights-news/insights/daily-spark/no-signs-of-ai-payoff-outside-the-tech-sector</w:t>
      </w:r>
      <w:r>
        <w:br/>
        <w:t>摘要：该报道指出，除科技行业外，其他行业尚未出现AI带来显著生产力提升或经济回报的迹象，引发对AI投资热潮是否被高估的讨论。</w:t>
      </w:r>
    </w:p>
    <w:p>
      <w:r>
        <w:rPr>
          <w:b/>
        </w:rPr>
        <w:t>America has lost 200k of jobs in media, film and the arts. How much is AI?</w:t>
      </w:r>
      <w:r>
        <w:t>（👍 276）</w:t>
      </w:r>
      <w:r>
        <w:br/>
        <w:t>https://www.apricitas.io/p/ai-and-the-fall-of-the-creative-class</w:t>
      </w:r>
      <w:r>
        <w:br/>
        <w:t>摘要：文章探讨美国媒体、影视和艺术领域流失约20万个岗位中有多少可归因于AI，反映出AI对创意产业就业的潜在冲击正受到关注。</w:t>
      </w:r>
    </w:p>
    <w:p>
      <w:pPr>
        <w:pStyle w:val="Heading2"/>
      </w:pPr>
      <w:r>
        <w:t>新智元</w:t>
      </w:r>
    </w:p>
    <w:p>
      <w:r>
        <w:rPr>
          <w:b/>
        </w:rPr>
        <w:t>Anthropic首发公益报告，自曝「人类拯救计划」！</w:t>
      </w:r>
      <w:r>
        <w:br/>
        <w:t>https://aiera.com.cn/2026/10/24/other/admin/120360/anthropic%e9%a6%96%e5%8f%91%e5%85%ac%e7%9b%8a%e6%8a%a5%e5%91%8a%ef%bc%8c%e8%87%aa%e6%9b%9d%e3%80%8c%e4%ba%ba%e7%b1%bb%e6%8b%af%e6%95%91%e8%ae%a1%e5%88%92%e3%80%8d%ef%bc%81/</w:t>
      </w:r>
      <w:r>
        <w:br/>
        <w:t>摘要：Anthropic首次发布公益报告，披露其所谓“人类拯救计划”的相关内容，展示这家AI公司在安全与公益方向上的公开表态。</w:t>
      </w:r>
    </w:p>
    <w:p>
      <w:pPr>
        <w:pStyle w:val="Heading2"/>
      </w:pPr>
      <w:r>
        <w:t>InfoQ 中文</w:t>
      </w:r>
    </w:p>
    <w:p>
      <w:r>
        <w:rPr>
          <w:b/>
        </w:rPr>
        <w:t>React 19.3 新增 browser() API，使“仅客户端渲染”成为一等公民</w:t>
      </w:r>
      <w:r>
        <w:br/>
        <w:t>https://www.infoq.cn/article/jNX6EAzqP34xRjqUMU1N?utm_source=rss&amp;utm_medium=article</w:t>
      </w:r>
      <w:r>
        <w:br/>
        <w:t>摘要：React 19.3引入browser() API，将纯客户端渲染提升为一等公民，简化了仅CSR场景的配置方式，对前端开发者具有实用价值。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