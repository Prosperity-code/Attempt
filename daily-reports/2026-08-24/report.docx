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热榜（2026-08-24）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s1dashu/ip-as-logo-skill  ⭐ 3,955</w:t>
      </w:r>
    </w:p>
    <w:p>
      <w:r>
        <w:t>语言：未知 ｜ Stars：3,955 ｜ Forks：191</w:t>
        <w:br/>
      </w:r>
      <w:r>
        <w:t>这是什么：这是一个小巧的智能体技能包，专门用来生成简化、圆润、带点新拟物风格的IP吉祥物标志。简单说，就是帮你快速做出可爱又现代的品牌小图标。</w:t>
        <w:br/>
      </w:r>
      <w:r>
        <w:t>能用来做什么：你可以用它来为你的品牌、产品或个人项目设计独特的IP形象标志，比如公司吉祥物、应用图标或社交媒体头像。</w:t>
        <w:br/>
      </w:r>
      <w:r>
        <w:t>适用领域：品牌设计、UI设计、个人创意项目</w:t>
        <w:br/>
      </w:r>
      <w:r>
        <w:t>对新手有什么帮助：即使你不会画画或设计，也能通过这个工具获得专业感的标志，适合零基础尝试设计。</w:t>
        <w:br/>
      </w:r>
      <w:r>
        <w:t>链接：https://github.com/s1dashu/ip-as-logo-skill</w:t>
      </w:r>
    </w:p>
    <w:p>
      <w:pPr>
        <w:pStyle w:val="Heading2"/>
      </w:pPr>
      <w:r>
        <w:t>2. MengTo/threeui  ⭐ 3,041</w:t>
      </w:r>
    </w:p>
    <w:p>
      <w:r>
        <w:t>语言：HTML ｜ Stars：3,041 ｜ Forks：302</w:t>
        <w:br/>
      </w:r>
      <w:r>
        <w:t>这是什么：ThreeUI是一个开源的社区组件库，里面包含了很多可以直接使用的交互组件，并且提供了完整的源代码。你可以把它想象成一个装满乐高积木的盒子，需要什么功能就拿什么模块。</w:t>
        <w:br/>
      </w:r>
      <w:r>
        <w:t>能用来做什么：你可以浏览和复制这些组件，直接用在你的网页或应用里，省去从零编写代码的麻烦。</w:t>
        <w:br/>
      </w:r>
      <w:r>
        <w:t>适用领域：网页开发、前端设计、交互原型制作</w:t>
        <w:br/>
      </w:r>
      <w:r>
        <w:t>对新手有什么帮助：对于新手来说，这是一个很好的学习资源，你可以查看别人是怎么写出这些组件的，同时也能直接拿来用，快速搭建自己的界面。</w:t>
        <w:br/>
      </w:r>
      <w:r>
        <w:t>链接：https://github.com/MengTo/threeui</w:t>
      </w:r>
    </w:p>
    <w:p>
      <w:pPr>
        <w:pStyle w:val="Heading2"/>
      </w:pPr>
      <w:r>
        <w:t>3. wang2122/sprix-sage-router  ⭐ 1,463</w:t>
      </w:r>
    </w:p>
    <w:p>
      <w:r>
        <w:t>语言：Python ｜ Stars：1,463 ｜ Forks：23</w:t>
        <w:br/>
      </w:r>
      <w:r>
        <w:t>这是什么：这是一个为AI智能体网络设计的路由工具，它能让多个AI智能体之间智能地分配任务，知道什么时候该自己处理，什么时候该交给其他智能体。简单说，就像是一个聪明的交通警察，指挥AI之间的协作。</w:t>
        <w:br/>
      </w:r>
      <w:r>
        <w:t>能用来做什么：如果你在开发涉及多个AI智能体协作的应用，比如客服系统或自动化工作流，可以用它来管理智能体之间的沟通和任务分配。</w:t>
        <w:br/>
      </w:r>
      <w:r>
        <w:t>适用领域：AI开发、智能体网络、自动化流程</w:t>
        <w:br/>
      </w:r>
      <w:r>
        <w:t>对新手有什么帮助：对于想了解AI智能体如何协作的新手，这个项目展示了如何组织和管理多个AI，是学习高级AI应用的好例子。</w:t>
        <w:br/>
      </w:r>
      <w:r>
        <w:t>链接：https://github.com/wang2122/sprix-sage-router</w:t>
      </w:r>
    </w:p>
    <w:p>
      <w:pPr>
        <w:pStyle w:val="Heading2"/>
      </w:pPr>
      <w:r>
        <w:t>4. vvxw/deploy-vercel  ⭐ 1,229</w:t>
      </w:r>
    </w:p>
    <w:p>
      <w:r>
        <w:t>语言：JavaScript ｜ Stars：1,229 ｜ Forks：259</w:t>
        <w:br/>
      </w:r>
      <w:r>
        <w:t>这是什么：这是一个帮助你把项目部署到Vercel平台的小工具，它简化了部署过程，让你能快速上线网站或应用。简单说，就是帮你把代码变成大家都能访问的网站。</w:t>
        <w:br/>
      </w:r>
      <w:r>
        <w:t>能用来做什么：当你完成一个网页项目后，可以用它一键部署到Vercel，获得一个公网链接分享给别人。</w:t>
        <w:br/>
      </w:r>
      <w:r>
        <w:t>适用领域：网页部署、项目上线、个人网站</w:t>
        <w:br/>
      </w:r>
      <w:r>
        <w:t>对新手有什么帮助：对于新手来说，这个工具能让你轻松地把自己的作品发布到网上，体验从代码到网站的完整流程。</w:t>
        <w:br/>
      </w:r>
      <w:r>
        <w:t>链接：https://github.com/vvxw/deploy-vercel</w:t>
      </w:r>
    </w:p>
    <w:p>
      <w:pPr>
        <w:pStyle w:val="Heading2"/>
      </w:pPr>
      <w:r>
        <w:t>5. duty1g/x64dbg-mcp-server  ⭐ 967</w:t>
      </w:r>
    </w:p>
    <w:p>
      <w:r>
        <w:t>语言：Zig ｜ Stars：967 ｜ Forks：97</w:t>
        <w:br/>
      </w:r>
      <w:r>
        <w:t>这是什么：这是一个为x64dbg调试器开发的插件，它让AI助手能够通过HTTP控制调试器，实现设置断点、单步执行、查看内存等操作。简单说，就是让AI能帮你调试程序。</w:t>
        <w:br/>
      </w:r>
      <w:r>
        <w:t>能用来做什么：如果你在分析软件或调试代码，可以用它连接AI助手，让AI帮你自动执行调试任务，提高效率。</w:t>
        <w:br/>
      </w:r>
      <w:r>
        <w:t>适用领域：软件调试、逆向工程、安全分析</w:t>
        <w:br/>
      </w:r>
      <w:r>
        <w:t>对新手有什么帮助：对于想学习调试的新手，这个项目展示了如何利用AI辅助调试，但需要一定的基础，适合进阶学习。</w:t>
        <w:br/>
      </w:r>
      <w:r>
        <w:t>链接：https://github.com/duty1g/x64dbg-mcp-server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'AI refuser' quit her dream job, and hopes others follow</w:t>
      </w:r>
      <w:r>
        <w:t>（👍 34）</w:t>
      </w:r>
      <w:r>
        <w:br/>
        <w:t>https://www.smh.com.au/technology/this-ai-refuser-quit-her-dream-job-and-hopes-others-follow-20260818-p60pdu.html</w:t>
      </w:r>
      <w:r>
        <w:br/>
        <w:t>摘要：一位自称'AI拒绝者'的员工辞去了她梦想的工作，并希望其他人也能效仿，以表达对AI技术伦理问题的担忧。这一事件凸显了AI行业内部对技术影响的反思和行动。</w:t>
      </w:r>
    </w:p>
    <w:p>
      <w:r>
        <w:rPr>
          <w:b/>
        </w:rPr>
        <w:t>Andrew Ng: "AI Engineering Skills Map: Building and Deploying AI Applications"</w:t>
      </w:r>
      <w:r>
        <w:t>（👍 15）</w:t>
      </w:r>
      <w:r>
        <w:br/>
        <w:t>https://twitter.com/AndrewYNg/status/2090840747738374568</w:t>
      </w:r>
      <w:r>
        <w:br/>
        <w:t>摘要：Andrew Ng 发布了'AI工程技能地图'，概述了构建和部署AI应用所需的关键技能，为从业者提供了系统性的学习路径，对AI教育和职业发展具有指导意义。</w:t>
      </w:r>
    </w:p>
    <w:p>
      <w:pPr>
        <w:pStyle w:val="Heading2"/>
      </w:pPr>
      <w:r>
        <w:t>新智元</w:t>
      </w:r>
    </w:p>
    <w:p>
      <w:r>
        <w:rPr>
          <w:b/>
        </w:rPr>
        <w:t>谷歌TPU之父，被Anthropic连夜挖走了！</w:t>
      </w:r>
      <w:r>
        <w:br/>
        <w:t>https://aiera.com.cn/2026/08/23/other/admin/110261/%e8%b0%b7%e6%ad%8ctpu%e4%b9%8b%e7%88%b6%ef%bc%8c%e8%a2%abanthropic%e8%bf%9e%e5%a4%9c%e6%8c%96%e8%b5%b0%e4%ba%86%ef%bc%81/</w:t>
      </w:r>
      <w:r>
        <w:br/>
        <w:t>摘要：谷歌TPU之父被Anthropic连夜挖走，这一人事变动在AI芯片领域引起震动，可能影响谷歌在AI硬件方面的竞争力，也显示了Anthropic在AI基础设施上的野心。</w:t>
      </w:r>
    </w:p>
    <w:p>
      <w:pPr>
        <w:pStyle w:val="Heading2"/>
      </w:pPr>
      <w:r>
        <w:t>InfoQ 中文</w:t>
      </w:r>
    </w:p>
    <w:p>
      <w:r>
        <w:rPr>
          <w:b/>
        </w:rPr>
        <w:t>亚马逊云科技开源 Dogwood：给 AI 智能体的工具调用立规矩</w:t>
      </w:r>
      <w:r>
        <w:br/>
        <w:t>https://www.infoq.cn/article/cwj5Ikvhqu5mKH22zKsO?utm_source=rss&amp;utm_medium=article</w:t>
      </w:r>
      <w:r>
        <w:br/>
        <w:t>摘要：亚马逊云科技开源了Dogwood，旨在为AI智能体的工具调用制定规范，提升AI系统的可靠性和可维护性，对AI应用开发实践有重要参考价值。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