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热榜（2026-09-29）</w:t>
      </w:r>
    </w:p>
    <w:p>
      <w:r>
        <w:t>数据统计：GitHub 热榜 5 项 · AI 动态 5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Contrastive-LM/CLM  ⭐ 2,344</w:t>
      </w:r>
    </w:p>
    <w:p>
      <w:r>
        <w:t>语言：Python ｜ Stars：2,344 ｜ Forks：207</w:t>
        <w:br/>
      </w:r>
      <w:r>
        <w:t>这是什么：这是一个基于对比学习的语言模型项目，主要用来让计算机更好地理解和生成人类语言。它通过比较不同文本的相似性来学习，从而提升模型对语言的理解能力。</w:t>
        <w:br/>
      </w:r>
      <w:r>
        <w:t>能用来做什么：可以用来做文本分类、情感分析、问答系统等自然语言处理任务，比如判断两句话意思是否相近。</w:t>
        <w:br/>
      </w:r>
      <w:r>
        <w:t>适用领域：自然语言处理、人工智能研究、文本分析</w:t>
        <w:br/>
      </w:r>
      <w:r>
        <w:t>对新手有什么帮助：适合对AI和语言模型感兴趣的新手学习，能帮你理解对比学习这种前沿技术的基本原理。</w:t>
        <w:br/>
      </w:r>
      <w:r>
        <w:t>链接：https://github.com/Contrastive-LM/CLM</w:t>
      </w:r>
    </w:p>
    <w:p>
      <w:pPr>
        <w:pStyle w:val="Heading2"/>
      </w:pPr>
      <w:r>
        <w:t>2. tobi/disktree  ⭐ 1,847</w:t>
      </w:r>
    </w:p>
    <w:p>
      <w:r>
        <w:t>语言：Rust ｜ Stars：1,847 ｜ Forks：120</w:t>
        <w:br/>
      </w:r>
      <w:r>
        <w:t>这是什么：这是一个帮你找出电脑硬盘里哪些文件最占空间的小工具，用图形化的方式展示磁盘使用情况。它用Rust语言编写，界面基于GPUI框架。</w:t>
        <w:br/>
      </w:r>
      <w:r>
        <w:t>能用来做什么：当你觉得电脑空间不够用时，可以用它快速找到大文件并删除，释放磁盘空间。</w:t>
        <w:br/>
      </w:r>
      <w:r>
        <w:t>适用领域：系统工具、磁盘管理、个人电脑维护</w:t>
        <w:br/>
      </w:r>
      <w:r>
        <w:t>对新手有什么帮助：适合想学习Rust语言或图形界面开发的新手参考，也能直接帮你清理电脑垃圾文件。</w:t>
        <w:br/>
      </w:r>
      <w:r>
        <w:t>链接：https://github.com/tobi/disktree</w:t>
      </w:r>
    </w:p>
    <w:p>
      <w:pPr>
        <w:pStyle w:val="Heading2"/>
      </w:pPr>
      <w:r>
        <w:t>3. mexicat/pdoom-video  ⭐ 1,835</w:t>
      </w:r>
    </w:p>
    <w:p>
      <w:r>
        <w:t>语言：TypeScript ｜ Stars：1,835 ｜ Forks：192</w:t>
        <w:br/>
      </w:r>
      <w:r>
        <w:t>这是什么：这是一个用代码生成的音乐视频项目，为歌曲《I'm Upping My P(doom)》制作了视觉动画。它通过编程方式渲染出视频画面，而不是用传统剪辑软件。</w:t>
        <w:br/>
      </w:r>
      <w:r>
        <w:t>能用来做什么：可以用来学习如何用代码制作音乐视频或动态图形，适合创意编程和数字艺术展示。</w:t>
        <w:br/>
      </w:r>
      <w:r>
        <w:t>适用领域：创意编程、数字艺术、音乐视频制作</w:t>
        <w:br/>
      </w:r>
      <w:r>
        <w:t>对新手有什么帮助：适合对编程和艺术结合感兴趣的新手，能让你了解如何用代码生成视觉内容。</w:t>
        <w:br/>
      </w:r>
      <w:r>
        <w:t>链接：https://github.com/mexicat/pdoom-video</w:t>
      </w:r>
    </w:p>
    <w:p>
      <w:pPr>
        <w:pStyle w:val="Heading2"/>
      </w:pPr>
      <w:r>
        <w:t>4. KKKKhazix/AIHOT  ⭐ 1,795</w:t>
      </w:r>
    </w:p>
    <w:p>
      <w:r>
        <w:t>语言：TypeScript ｜ Stars：1,795 ｜ Forks：526</w:t>
        <w:br/>
      </w:r>
      <w:r>
        <w:t>这是什么：这是一个能自动搜集热点并生成日报的网站框架。你只需要替换成自己的信息来源和筛选标准，它就能变成你专属的行业热点站。</w:t>
        <w:br/>
      </w:r>
      <w:r>
        <w:t>能用来做什么：可以用来搭建个人或团队的行业资讯聚合平台，自动追踪最新动态并生成每日摘要。</w:t>
        <w:br/>
      </w:r>
      <w:r>
        <w:t>适用领域：新闻聚合、内容管理、行业情报</w:t>
        <w:br/>
      </w:r>
      <w:r>
        <w:t>对新手有什么帮助：适合想学习网站开发或自动化信息收集的新手，能帮你快速搭建一个热点追踪工具。</w:t>
        <w:br/>
      </w:r>
      <w:r>
        <w:t>链接：https://github.com/KKKKhazix/AIHOT</w:t>
      </w:r>
    </w:p>
    <w:p>
      <w:pPr>
        <w:pStyle w:val="Heading2"/>
      </w:pPr>
      <w:r>
        <w:t>5. yetone/magpie  ⭐ 1,731</w:t>
      </w:r>
    </w:p>
    <w:p>
      <w:r>
        <w:t>语言：Go ｜ Stars：1,731 ｜ Forks：104</w:t>
        <w:br/>
      </w:r>
      <w:r>
        <w:t>这是什么：这是一个统一管理各种AI模型的工具，让你在一个地方就能使用不同平台的大模型，比如在DeepSeek上运行Codex，在Kimi上运行Claude Code。它从菜单栏就能快速调用。</w:t>
        <w:br/>
      </w:r>
      <w:r>
        <w:t>能用来做什么：可以方便地切换和调用多个AI模型，适合需要同时使用多种AI服务的开发者和研究者。</w:t>
        <w:br/>
      </w:r>
      <w:r>
        <w:t>适用领域：AI工具集成、开发辅助、效率提升</w:t>
        <w:br/>
      </w:r>
      <w:r>
        <w:t>对新手有什么帮助：适合对AI模型调用感兴趣的新手，能帮你轻松管理和使用多个AI服务，无需分别配置。</w:t>
        <w:br/>
      </w:r>
      <w:r>
        <w:t>链接：https://github.com/yetone/magpie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It's Time to Investigate the AI Labs</w:t>
      </w:r>
      <w:r>
        <w:t>（👍 435）</w:t>
      </w:r>
      <w:r>
        <w:br/>
        <w:t>https://calnewport.com/its-time-to-investigate-the-ai-labs/</w:t>
      </w:r>
      <w:r>
        <w:br/>
        <w:t>摘要：这篇 Hacker News 讨论呼吁对 AI 实验室进行深入调查，可能涉及透明度、安全实践或垄断等问题，反映出社区对 AI 巨头问责的日益关注。</w:t>
      </w:r>
    </w:p>
    <w:p>
      <w:r>
        <w:rPr>
          <w:b/>
        </w:rPr>
        <w:t>MicroLLM Lab – Try 7 tiny LLM's in the browser</w:t>
      </w:r>
      <w:r>
        <w:t>（👍 214）</w:t>
      </w:r>
      <w:r>
        <w:br/>
        <w:t>https://stateofutopia.com/experiments/microllmlab/</w:t>
      </w:r>
      <w:r>
        <w:br/>
        <w:t>摘要：MicroLLM Lab 是一个可在浏览器中直接运行 7 个小规模语言模型的实验平台，降低了开发者体验和测试 LLM 的门槛，适合快速原型验证。</w:t>
      </w:r>
    </w:p>
    <w:p>
      <w:pPr>
        <w:pStyle w:val="Heading2"/>
      </w:pPr>
      <w:r>
        <w:t>arXiv cs.AI</w:t>
      </w:r>
    </w:p>
    <w:p>
      <w:r>
        <w:rPr>
          <w:b/>
        </w:rPr>
        <w:t>FurE: Efficient Instance-Specific 3D Fur Reconstruction without Animal-Fur Datasets</w:t>
      </w:r>
      <w:r>
        <w:br/>
        <w:t>https://arxiv.org/abs/2609.35770v1</w:t>
      </w:r>
      <w:r>
        <w:br/>
        <w:t>摘要：该论文提出 FurE 方法，无需动物毛发数据集即可高效重建特定实例的 3D 毛发，为虚拟角色和游戏资产生成提供了新思路。</w:t>
      </w:r>
    </w:p>
    <w:p>
      <w:pPr>
        <w:pStyle w:val="Heading2"/>
      </w:pPr>
      <w:r>
        <w:t>量子位</w:t>
      </w:r>
    </w:p>
    <w:p>
      <w:r>
        <w:rPr>
          <w:b/>
        </w:rPr>
        <w:t>工业创新进入“组队局”，拆解西门子Xcelerator开放生态的赋能链路</w:t>
      </w:r>
      <w:r>
        <w:br/>
        <w:t>https://www.qbitai.com/2026/09/498877.html</w:t>
      </w:r>
      <w:r>
        <w:br/>
        <w:t>摘要：文章分析西门子 Xcelerator 开放生态如何通过组队合作推动工业创新，展示了传统工业巨头在 AI 时代构建生态链的赋能路径。</w:t>
      </w:r>
    </w:p>
    <w:p>
      <w:pPr>
        <w:pStyle w:val="Heading2"/>
      </w:pPr>
      <w:r>
        <w:t>新智元</w:t>
      </w:r>
    </w:p>
    <w:p>
      <w:r>
        <w:rPr>
          <w:b/>
        </w:rPr>
        <w:t>刚刚，OpenAI神秘「o」代码曝光！ChatGPT要变24小时员工</w:t>
      </w:r>
      <w:r>
        <w:br/>
        <w:t>https://aiera.com.cn/2026/09/28/other/admin/115983/%e5%88%9a%e5%88%9a%ef%bc%8copenai%e7%a5%9e%e7%a7%98%e3%80%8co%e3%80%8d%e4%bb%a3%e7%a0%81%e6%9b%9d%e5%85%89%ef%bc%81chatgpt%e8%a6%81%e5%8f%9824%e5%b0%8f%e6%97%b6%e5%91%98%e5%b7%a5/</w:t>
      </w:r>
      <w:r>
        <w:br/>
        <w:t>摘要：报道称 OpenAI 神秘「o」系列代码曝光，暗示 ChatGPT 可能向全天候自主工作的 AI 员工演进，引发对 AI 代理未来形态的讨论。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