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热榜（2026-09-12）</w:t>
      </w:r>
    </w:p>
    <w:p>
      <w:r>
        <w:t>数据统计：GitHub 热榜 5 项 · AI 动态 4 条 · 中文介绍由 DeepSeek 生成</w:t>
      </w:r>
    </w:p>
    <w:p>
      <w:pPr>
        <w:pStyle w:val="Heading1"/>
      </w:pPr>
      <w:r>
        <w:t>一、GitHub 开源项目热度榜 TOP5</w:t>
      </w:r>
    </w:p>
    <w:p>
      <w:pPr>
        <w:pStyle w:val="Heading2"/>
      </w:pPr>
      <w:r>
        <w:t>1. sdli1995/dlssg_for_sm86  ⭐ 1,876</w:t>
      </w:r>
    </w:p>
    <w:p>
      <w:r>
        <w:t>语言：未知 ｜ Stars：1,876 ｜ Forks：113</w:t>
        <w:br/>
      </w:r>
      <w:r>
        <w:t>这是什么：这是一个为 RTX 30 系列显卡（使用 SM86 架构）提供 DLSS 帧生成功能的项目。DLSS 是一种利用 AI 提升游戏帧率的技术，而帧生成可以进一步让游戏画面更流畅。</w:t>
        <w:br/>
      </w:r>
      <w:r>
        <w:t>能用来做什么：适合在支持 DLSS 的游戏中开启，让 RTX 30 系显卡获得更高的帧率，提升游戏体验。</w:t>
        <w:br/>
      </w:r>
      <w:r>
        <w:t>适用领域：游戏开发、显卡驱动优化、AI 图形增强</w:t>
        <w:br/>
      </w:r>
      <w:r>
        <w:t>对新手有什么帮助：如果你有 RTX 30 系显卡并喜欢玩游戏，这个项目可以帮你免费提升游戏流畅度，无需升级硬件。</w:t>
        <w:br/>
      </w:r>
      <w:r>
        <w:t>链接：https://github.com/sdli1995/dlssg_for_sm86</w:t>
      </w:r>
    </w:p>
    <w:p>
      <w:pPr>
        <w:pStyle w:val="Heading2"/>
      </w:pPr>
      <w:r>
        <w:t>2. openai/NavierStokesAndEuler  ⭐ 1,784</w:t>
      </w:r>
    </w:p>
    <w:p>
      <w:r>
        <w:t>语言：Lean ｜ Stars：1,784 ｜ Forks：178</w:t>
        <w:br/>
      </w:r>
      <w:r>
        <w:t>这是什么：这个项目包含了用 Lean 语言编写的数学证明证书，用于验证纳维-斯托克斯方程和欧拉方程的相关结果。这些方程是流体力学中的核心方程，证明它们对理解流体运动至关重要。</w:t>
        <w:br/>
      </w:r>
      <w:r>
        <w:t>能用来做什么：数学研究者可以用它来验证或参考这些复杂方程的证明过程，确保推导的正确性。</w:t>
        <w:br/>
      </w:r>
      <w:r>
        <w:t>适用领域：数学研究、流体力学、形式化验证</w:t>
        <w:br/>
      </w:r>
      <w:r>
        <w:t>对新手有什么帮助：适合对数学证明或流体力学感兴趣的学习者，可以了解如何用计算机辅助证明数学定理，提升逻辑思维。</w:t>
        <w:br/>
      </w:r>
      <w:r>
        <w:t>链接：https://github.com/openai/NavierStokesAndEuler</w:t>
      </w:r>
    </w:p>
    <w:p>
      <w:pPr>
        <w:pStyle w:val="Heading2"/>
      </w:pPr>
      <w:r>
        <w:t>3. EverettFish/holo-card-studio  ⭐ 1,450</w:t>
      </w:r>
    </w:p>
    <w:p>
      <w:r>
        <w:t>语言：Python ｜ Stars：1,450 ｜ Forks：208</w:t>
        <w:br/>
      </w:r>
      <w:r>
        <w:t>这是什么：这个项目能把用户描述或上传的参考图，自动生成一个可编辑的 Blender 卡片模型和一个可交互的 Three.js 网页。它专注于保留你指定的主题、风格、字体和用途。</w:t>
        <w:br/>
      </w:r>
      <w:r>
        <w:t>能用来做什么：你可以用它快速制作个性化的 3D 卡片，比如生日贺卡、产品展示卡，并生成网页版进行互动展示。</w:t>
        <w:br/>
      </w:r>
      <w:r>
        <w:t>适用领域：3D 设计、网页开发、数字艺术、互动媒体</w:t>
        <w:br/>
      </w:r>
      <w:r>
        <w:t>对新手有什么帮助：即使没有 3D 建模经验，也能通过简单描述生成可编辑的 3D 卡片和网页，适合学习 Blender 和 Three.js 的入门实践。</w:t>
        <w:br/>
      </w:r>
      <w:r>
        <w:t>链接：https://github.com/EverettFish/holo-card-studio</w:t>
      </w:r>
    </w:p>
    <w:p>
      <w:pPr>
        <w:pStyle w:val="Heading2"/>
      </w:pPr>
      <w:r>
        <w:t>4. Edge0-AI/Edge0  ⭐ 1,371</w:t>
      </w:r>
    </w:p>
    <w:p>
      <w:r>
        <w:t>语言：Python ｜ Stars：1,371 ｜ Forks：110</w:t>
        <w:br/>
      </w:r>
      <w:r>
        <w:t>这是什么：该项目是一个基于 Python 的 AI 相关工具或框架，具体功能未在描述中说明，但从名称和语言推测可能与边缘计算或 AI 模型部署有关。</w:t>
        <w:br/>
      </w:r>
      <w:r>
        <w:t>能用来做什么：可能用于在边缘设备上运行 AI 模型，或进行轻量级 AI 应用开发。</w:t>
        <w:br/>
      </w:r>
      <w:r>
        <w:t>适用领域：人工智能、边缘计算、物联网</w:t>
        <w:br/>
      </w:r>
      <w:r>
        <w:t>对新手有什么帮助：对 AI 和边缘计算感兴趣的新手，可以通过研究其代码了解如何将 AI 部署到资源有限的设备上。</w:t>
        <w:br/>
      </w:r>
      <w:r>
        <w:t>链接：https://github.com/Edge0-AI/Edge0</w:t>
      </w:r>
    </w:p>
    <w:p>
      <w:pPr>
        <w:pStyle w:val="Heading2"/>
      </w:pPr>
      <w:r>
        <w:t>5. Vincentwei1021/anything2explainer  ⭐ 971</w:t>
      </w:r>
    </w:p>
    <w:p>
      <w:r>
        <w:t>语言：TypeScript ｜ Stars：971 ｜ Forks：175</w:t>
        <w:br/>
      </w:r>
      <w:r>
        <w:t>这是什么：这是一个能将任何主题自动生成带旁白和字幕的动画解说视频的工具。它使用 Claude Code 或 Codex 技能，通过代码绘制每一帧，并加入 TTS 语音和章节进度条，支持中英文。</w:t>
        <w:br/>
      </w:r>
      <w:r>
        <w:t>能用来做什么：你可以输入一个主题，比如“黑洞是什么”，它就会生成一个黑底动画风格的解说视频，适合制作教育或科普内容。</w:t>
        <w:br/>
      </w:r>
      <w:r>
        <w:t>适用领域：教育科技、视频制作、科普传播、AI 内容生成</w:t>
        <w:br/>
      </w:r>
      <w:r>
        <w:t>对新手有什么帮助：无需视频编辑经验，就能快速生成高质量的解说视频，非常适合老师、科普作者或想学习视频制作的新手。</w:t>
        <w:br/>
      </w:r>
      <w:r>
        <w:t>链接：https://github.com/Vincentwei1021/anything2explainer</w:t>
      </w:r>
    </w:p>
    <w:p>
      <w:pPr>
        <w:pStyle w:val="Heading1"/>
      </w:pPr>
      <w:r>
        <w:t>二、昨日 AI 领域动态</w:t>
      </w:r>
    </w:p>
    <w:p>
      <w:pPr>
        <w:pStyle w:val="Heading2"/>
      </w:pPr>
      <w:r>
        <w:t>Hacker News</w:t>
      </w:r>
    </w:p>
    <w:p>
      <w:r>
        <w:rPr>
          <w:b/>
        </w:rPr>
        <w:t>A misalignment of AI in mathematics</w:t>
      </w:r>
      <w:r>
        <w:t>（👍 800）</w:t>
      </w:r>
      <w:r>
        <w:br/>
        <w:t>https://mathandai.org/</w:t>
      </w:r>
      <w:r>
        <w:br/>
        <w:t>摘要：文章探讨了AI在数学领域应用中的目标错位问题，即AI工具可能被用于追求形式化证明或论文数量，而非真正推动数学理解，值得关注的是它提醒人们反思AI在基础科学中的角色定位。</w:t>
      </w:r>
    </w:p>
    <w:p>
      <w:r>
        <w:rPr>
          <w:b/>
        </w:rPr>
        <w:t>Ask HN: Can we please limit the AI news flood?</w:t>
      </w:r>
      <w:r>
        <w:t>（👍 771）</w:t>
      </w:r>
      <w:r>
        <w:br/>
        <w:t>https://news.ycombinator.com/item?id=49657850</w:t>
      </w:r>
      <w:r>
        <w:br/>
        <w:t>摘要：有用户在Hacker News上发帖呼吁限制AI新闻的泛滥，反映了社区对AI话题过度占据信息流的疲惫感，也折射出当前AI热度与信息质量之间的张力。</w:t>
      </w:r>
    </w:p>
    <w:p>
      <w:pPr>
        <w:pStyle w:val="Heading2"/>
      </w:pPr>
      <w:r>
        <w:t>量子位</w:t>
      </w:r>
    </w:p>
    <w:p>
      <w:r>
        <w:rPr>
          <w:b/>
        </w:rPr>
        <w:t>银行Agent上岗：4200万小微经营者可用，信贷、票据、财税一把梭</w:t>
      </w:r>
      <w:r>
        <w:br/>
        <w:t>https://www.qbitai.com/2026/09/487631.html</w:t>
      </w:r>
      <w:r>
        <w:br/>
        <w:t>摘要：量子位报道了银行AI Agent正式上岗，可服务4200万小微经营者，覆盖信贷、票据、财税等业务，值得关注的是这标志着AI Agent在金融场景的规模化落地。</w:t>
      </w:r>
    </w:p>
    <w:p>
      <w:pPr>
        <w:pStyle w:val="Heading2"/>
      </w:pPr>
      <w:r>
        <w:t>新智元</w:t>
      </w:r>
    </w:p>
    <w:p>
      <w:r>
        <w:rPr>
          <w:b/>
        </w:rPr>
        <w:t>别把杰作留在实验室，张江见</w:t>
      </w:r>
      <w:r>
        <w:br/>
        <w:t>https://aiera.com.cn/2026/09/11/other/admin/113225/%e5%88%ab%e6%8a%8a%e6%9d%b0%e4%bd%9c%e7%95%99%e5%9c%a8%e5%ae%9e%e9%aa%8c%e5%ae%a4%ef%bc%8c%e5%bc%a0%e6%b1%9f%e8%a7%81/</w:t>
      </w:r>
      <w:r>
        <w:br/>
        <w:t>摘要：新智元以“别把杰作留在实验室，张江见”为题，号召将AI科研成果带出实验室、走向产业落地，值得关注的是它传递了产学研结合和成果转化的行业呼声。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