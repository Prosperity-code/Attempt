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每日 AI 动态与 GitHub 热榜（2026-10-02）</w:t>
      </w:r>
    </w:p>
    <w:p>
      <w:r>
        <w:t>数据统计：GitHub 热榜 5 项 · AI 动态 5 条 · 中文介绍由 DeepSeek 生成</w:t>
      </w:r>
    </w:p>
    <w:p>
      <w:pPr>
        <w:pStyle w:val="Heading1"/>
      </w:pPr>
      <w:r>
        <w:t>一、GitHub 开源项目热度榜 TOP5</w:t>
      </w:r>
    </w:p>
    <w:p>
      <w:pPr>
        <w:pStyle w:val="Heading2"/>
      </w:pPr>
      <w:r>
        <w:t>1. KKKKhazix/AIHOT  ⭐ 4,773</w:t>
      </w:r>
    </w:p>
    <w:p>
      <w:r>
        <w:t>语言：TypeScript ｜ Stars：4,773 ｜ Forks：1,310</w:t>
        <w:br/>
      </w:r>
      <w:r>
        <w:t>这是什么：这是一个能自动帮你找热点、写日报的网站框架。你只需要把信息来源和挑选标准换成自己的，它就能变成你专属的行业热点站。</w:t>
        <w:br/>
      </w:r>
      <w:r>
        <w:t>能用来做什么：适合用来快速搭建一个自动追踪行业动态并生成每日简报的网站，比如科技、金融等领域的资讯聚合。</w:t>
        <w:br/>
      </w:r>
      <w:r>
        <w:t>适用领域：新闻媒体、行业分析、内容聚合、网站开发</w:t>
        <w:br/>
      </w:r>
      <w:r>
        <w:t>对新手有什么帮助：如果你对搭建网站感兴趣，这个项目可以让你零基础了解如何用代码自动抓取和整理信息，并生成页面。</w:t>
        <w:br/>
      </w:r>
      <w:r>
        <w:t>链接：https://github.com/KKKKhazix/AIHOT</w:t>
      </w:r>
    </w:p>
    <w:p>
      <w:pPr>
        <w:pStyle w:val="Heading2"/>
      </w:pPr>
      <w:r>
        <w:t>2. Louis-CFM/coucou  ⭐ 2,576</w:t>
      </w:r>
    </w:p>
    <w:p>
      <w:r>
        <w:t>语言：Swift ｜ Stars：2,576 ｜ Forks：381</w:t>
        <w:br/>
      </w:r>
      <w:r>
        <w:t>这是什么：这是一个住在你电脑屏幕顶部（Mac的刘海或Windows/Linux的顶栏）的小助手，它能帮你盯着你的编程助手（比如Claude Code、Gemini CLI等）的工作状态。</w:t>
        <w:br/>
      </w:r>
      <w:r>
        <w:t>能用来做什么：当你同时运行多个AI编程助手时，它能在屏幕边缘显示它们的状态，让你一眼就知道谁在忙、谁完成了。</w:t>
        <w:br/>
      </w:r>
      <w:r>
        <w:t>适用领域：编程开发、AI工具辅助、效率提升</w:t>
        <w:br/>
      </w:r>
      <w:r>
        <w:t>对新手有什么帮助：如果你经常使用AI编程助手，这个小工具能让你更方便地管理它们，尤其适合喜欢多任务处理的开发者。</w:t>
        <w:br/>
      </w:r>
      <w:r>
        <w:t>链接：https://github.com/Louis-CFM/coucou</w:t>
      </w:r>
    </w:p>
    <w:p>
      <w:pPr>
        <w:pStyle w:val="Heading2"/>
      </w:pPr>
      <w:r>
        <w:t>3. feder-cr/dots  ⭐ 2,404</w:t>
      </w:r>
    </w:p>
    <w:p>
      <w:r>
        <w:t>语言：Python ｜ Stars：2,404 ｜ Forks：420</w:t>
        <w:br/>
      </w:r>
      <w:r>
        <w:t>这是什么：这是一个开源的网页自动化AI助手，它自带浏览器，可以模拟人的操作，而且不容易被网站屏蔽。</w:t>
        <w:br/>
      </w:r>
      <w:r>
        <w:t>能用来做什么：可以用来自动完成网页上的重复任务，比如自动填表、抓取数据、测试网站等，尤其适合需要绕过反爬虫机制的场合。</w:t>
        <w:br/>
      </w:r>
      <w:r>
        <w:t>适用领域：网页自动化、数据采集、AI应用、测试</w:t>
        <w:br/>
      </w:r>
      <w:r>
        <w:t>对新手有什么帮助：如果你想学习如何让AI自动操作网页，这个项目提供了很好的示例，能帮你理解自动化流程和反屏蔽技巧。</w:t>
        <w:br/>
      </w:r>
      <w:r>
        <w:t>链接：https://github.com/feder-cr/dots</w:t>
      </w:r>
    </w:p>
    <w:p>
      <w:pPr>
        <w:pStyle w:val="Heading2"/>
      </w:pPr>
      <w:r>
        <w:t>4. dzhng/jevgrep  ⭐ 2,017</w:t>
      </w:r>
    </w:p>
    <w:p>
      <w:r>
        <w:t>语言：TypeScript ｜ Stars：2,017 ｜ Forks：132</w:t>
        <w:br/>
      </w:r>
      <w:r>
        <w:t>这是什么：这是一个命令行工具，让你通过描述代码的功能来查找代码。它利用Jev来发现相关文件和源代码上下文。</w:t>
        <w:br/>
      </w:r>
      <w:r>
        <w:t>能用来做什么：当你在大型项目中想找某个功能的实现代码，但忘了文件名或具体写法时，可以直接用自然语言描述，它就能帮你找到。</w:t>
        <w:br/>
      </w:r>
      <w:r>
        <w:t>适用领域：软件开发、代码搜索、AI编程辅助</w:t>
        <w:br/>
      </w:r>
      <w:r>
        <w:t>对新手有什么帮助：对于新手来说，这能帮你更快地理解和定位代码，尤其是在阅读他人项目时非常有用。</w:t>
        <w:br/>
      </w:r>
      <w:r>
        <w:t>链接：https://github.com/dzhng/jevgrep</w:t>
      </w:r>
    </w:p>
    <w:p>
      <w:pPr>
        <w:pStyle w:val="Heading2"/>
      </w:pPr>
      <w:r>
        <w:t>5. rehan-remade/universal-modder  ⭐ 1,665</w:t>
      </w:r>
    </w:p>
    <w:p>
      <w:r>
        <w:t>语言：Python ｜ Stars：1,665 ｜ Forks：123</w:t>
        <w:br/>
      </w:r>
      <w:r>
        <w:t>这是什么：这是一个让Claude Code能修改几乎任何PC游戏的工具包，包括侦察、逆向工程、用AI生成美术/3D/音频、游戏内测试和展示视频等。</w:t>
        <w:br/>
      </w:r>
      <w:r>
        <w:t>能用来做什么：适合游戏爱好者或模组开发者，用来给游戏添加新内容、修改玩法，甚至自动生成素材。</w:t>
        <w:br/>
      </w:r>
      <w:r>
        <w:t>适用领域：游戏开发、模组制作、AI生成内容、逆向工程</w:t>
        <w:br/>
      </w:r>
      <w:r>
        <w:t>对新手有什么帮助：如果你对游戏模组感兴趣，这个项目展示了如何用AI辅助完成复杂的游戏修改，是学习游戏开发和AI应用的绝佳案例。</w:t>
        <w:br/>
      </w:r>
      <w:r>
        <w:t>链接：https://github.com/rehan-remade/universal-modder</w:t>
      </w:r>
    </w:p>
    <w:p>
      <w:pPr>
        <w:pStyle w:val="Heading1"/>
      </w:pPr>
      <w:r>
        <w:t>二、昨日 AI 领域动态</w:t>
      </w:r>
    </w:p>
    <w:p>
      <w:pPr>
        <w:pStyle w:val="Heading2"/>
      </w:pPr>
      <w:r>
        <w:t>Hacker News</w:t>
      </w:r>
    </w:p>
    <w:p>
      <w:r>
        <w:rPr>
          <w:b/>
        </w:rPr>
        <w:t>ArXiv's Updated Rate Limit Policy</w:t>
      </w:r>
      <w:r>
        <w:t>（👍 102）</w:t>
      </w:r>
      <w:r>
        <w:br/>
        <w:t>https://blog.arxiv.org/2026/10/01/updated-rate-limit-policy/</w:t>
      </w:r>
      <w:r>
        <w:br/>
        <w:t>摘要：ArXiv 更新了其 API 速率限制政策，旨在防止滥用并确保服务稳定性。这对依赖 ArXiv 进行批量下载或自动化研究的开发者有直接影响，需要调整访问频率。</w:t>
      </w:r>
    </w:p>
    <w:p>
      <w:r>
        <w:rPr>
          <w:b/>
        </w:rPr>
        <w:t>Don't Be Fooled by this Summer of AI Hype</w:t>
      </w:r>
      <w:r>
        <w:t>（👍 38）</w:t>
      </w:r>
      <w:r>
        <w:br/>
        <w:t>https://www.technologyreview.com/2026/09/22/1144867/dont-be-fooled-summer-ai-hype/</w:t>
      </w:r>
      <w:r>
        <w:br/>
        <w:t>摘要：文章提醒人们不要被夏季的 AI 炒作所迷惑，应理性看待技术进展。在 AI 热潮中保持批判性思维，区分实际突破与营销噱头，对从业者和投资者都至关重要。</w:t>
      </w:r>
    </w:p>
    <w:p>
      <w:pPr>
        <w:pStyle w:val="Heading2"/>
      </w:pPr>
      <w:r>
        <w:t>arXiv cs.AI</w:t>
      </w:r>
    </w:p>
    <w:p>
      <w:r>
        <w:rPr>
          <w:b/>
        </w:rPr>
        <w:t>One Basis to Animate Them All: Gaussian Blendshape Distillation for Real-Time Avatars</w:t>
      </w:r>
      <w:r>
        <w:br/>
        <w:t>https://arxiv.org/abs/2610.02207v1</w:t>
      </w:r>
      <w:r>
        <w:br/>
        <w:t>摘要：该论文提出了一种高斯混合形状蒸馏方法，用于实时生成逼真虚拟形象。通过从多个基础形状中学习，实现了高效且高质量的动画，有望推动虚拟人技术在游戏、社交等领域的应用。</w:t>
      </w:r>
    </w:p>
    <w:p>
      <w:pPr>
        <w:pStyle w:val="Heading2"/>
      </w:pPr>
      <w:r>
        <w:t>量子位</w:t>
      </w:r>
    </w:p>
    <w:p>
      <w:r>
        <w:rPr>
          <w:b/>
        </w:rPr>
        <w:t>何恺明团队新作：看猫片就能学会ARC挑战</w:t>
      </w:r>
      <w:r>
        <w:br/>
        <w:t>https://www.qbitai.com/2026/10/499812.html</w:t>
      </w:r>
      <w:r>
        <w:br/>
        <w:t>摘要：何恺明团队的新研究显示，通过观看猫的视频就能学会 ARC 挑战，展示了 AI 在抽象推理方面的潜力。这项成果可能推动通用人工智能的发展，并引发对学习机制的深入思考。</w:t>
      </w:r>
    </w:p>
    <w:p>
      <w:pPr>
        <w:pStyle w:val="Heading2"/>
      </w:pPr>
      <w:r>
        <w:t>新智元</w:t>
      </w:r>
    </w:p>
    <w:p>
      <w:r>
        <w:rPr>
          <w:b/>
        </w:rPr>
        <w:t>突发，OpenAI 24小时在线dots正式上岗！GPT悍然推出500美元最贵套餐</w:t>
      </w:r>
      <w:r>
        <w:br/>
        <w:t>https://aiera.com.cn/2026/10/01/other/admin/116495/%e7%aa%81%e5%8f%91%ef%bc%8copenai-24%e5%b0%8f%e6%97%b6%e5%9c%a8%e7%ba%bfdots%e6%ad%a3%e5%bc%8f%e4%b8%8a%e5%b2%97%ef%bc%81gpt%e6%82%8d%e7%84%b6%e6%8e%a8%e5%87%ba500%e7%be%8e%e5%85%83%e6%9c%80%e8%b4%b5/</w:t>
      </w:r>
      <w:r>
        <w:br/>
        <w:t>摘要：OpenAI 在 24 小时内上线了在线服务 dots，并推出了每月 500 美元的最贵套餐。这标志着 OpenAI 在企业级市场的进一步商业化，高昂定价可能针对高需求专业用户，引发行业关注。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