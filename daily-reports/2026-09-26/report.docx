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热榜（2026-09-26）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zai-org/ZCode  ⭐ 6,790</w:t>
      </w:r>
    </w:p>
    <w:p>
      <w:r>
        <w:t>语言：TypeScript ｜ Stars：6,790 ｜ Forks：2,039</w:t>
        <w:br/>
      </w:r>
      <w:r>
        <w:t>这是什么：ZCode 是一个编程智能助手，能帮你自动写代码、改代码，就像一个懂编程的机器人伙伴。它功能强大，还能根据需要扩展新能力。</w:t>
        <w:br/>
      </w:r>
      <w:r>
        <w:t>能用来做什么：你可以用它来辅助写代码、自动修复程序错误，或者让 AI 帮你完成重复的编程任务。</w:t>
        <w:br/>
      </w:r>
      <w:r>
        <w:t>适用领域：软件开发、编程学习、自动化脚本</w:t>
        <w:br/>
      </w:r>
      <w:r>
        <w:t>对新手有什么帮助：适合想提高编程效率的新手，能帮你快速生成代码片段，减少手动敲代码的麻烦。</w:t>
        <w:br/>
      </w:r>
      <w:r>
        <w:t>链接：https://github.com/zai-org/ZCode</w:t>
      </w:r>
    </w:p>
    <w:p>
      <w:pPr>
        <w:pStyle w:val="Heading2"/>
      </w:pPr>
      <w:r>
        <w:t>2. jev-chat/jev-chat-jarvis  ⭐ 6,543</w:t>
      </w:r>
    </w:p>
    <w:p>
      <w:r>
        <w:t>语言：Kotlin ｜ Stars：6,543 ｜ Forks：1,137</w:t>
        <w:br/>
      </w:r>
      <w:r>
        <w:t>这是什么：这是一个装在手机上的聊天助手，能在 QQ、X（原推特）、飞书里帮你读懂对方的消息，并给出几个回复建议，你点一下就能填到输入框，发不发由你决定。它不修改任何应用，只是读取屏幕内容。</w:t>
        <w:br/>
      </w:r>
      <w:r>
        <w:t>能用来做什么：当你在社交软件上不知道该怎么回复时，它可以给你提供参考回复，节省思考时间。</w:t>
        <w:br/>
      </w:r>
      <w:r>
        <w:t>适用领域：社交聊天、即时通讯、效率工具</w:t>
        <w:br/>
      </w:r>
      <w:r>
        <w:t>对新手有什么帮助：适合聊天时容易词穷的新手，能帮你快速生成回复，提升沟通效率。</w:t>
        <w:br/>
      </w:r>
      <w:r>
        <w:t>链接：https://github.com/jev-chat/jev-chat-jarvis</w:t>
      </w:r>
    </w:p>
    <w:p>
      <w:pPr>
        <w:pStyle w:val="Heading2"/>
      </w:pPr>
      <w:r>
        <w:t>3. unreallabsai/unreal-agent  ⭐ 1,943</w:t>
      </w:r>
    </w:p>
    <w:p>
      <w:r>
        <w:t>语言：Go ｜ Stars：1,943 ｜ Forks：103</w:t>
        <w:br/>
      </w:r>
      <w:r>
        <w:t>这是什么：这是一个用 Go 语言写的智能代理框架，专门为异步任务设计，可以同时处理多个任务，效率很高。</w:t>
        <w:br/>
      </w:r>
      <w:r>
        <w:t>能用来做什么：你可以用它来搭建自动化工作流，比如同时监控多个数据源并自动处理。</w:t>
        <w:br/>
      </w:r>
      <w:r>
        <w:t>适用领域：后端开发、自动化任务、系统监控</w:t>
        <w:br/>
      </w:r>
      <w:r>
        <w:t>对新手有什么帮助：适合想学习异步编程和代理框架的开发者，能帮你理解如何构建高效的多任务系统。</w:t>
        <w:br/>
      </w:r>
      <w:r>
        <w:t>链接：https://github.com/unreallabsai/unreal-agent</w:t>
      </w:r>
    </w:p>
    <w:p>
      <w:pPr>
        <w:pStyle w:val="Heading2"/>
      </w:pPr>
      <w:r>
        <w:t>4. driceroland/Search  ⭐ 1,910</w:t>
      </w:r>
    </w:p>
    <w:p>
      <w:r>
        <w:t>语言：Swift ｜ Stars：1,910 ｜ Forks：166</w:t>
        <w:br/>
      </w:r>
      <w:r>
        <w:t>这是什么：这是一个为 macOS 设计的轻量级网页浏览器，基于 WebKit 引擎，由 Office Commun 开发。它体积小、速度快，适合日常上网。</w:t>
        <w:br/>
      </w:r>
      <w:r>
        <w:t>能用来做什么：你可以用它来快速浏览网页，或者作为开发测试的简易浏览器。</w:t>
        <w:br/>
      </w:r>
      <w:r>
        <w:t>适用领域：网页浏览、macOS 应用、开发工具</w:t>
        <w:br/>
      </w:r>
      <w:r>
        <w:t>对新手有什么帮助：适合想了解浏览器原理的新手，代码简单，可以学习如何用 Swift 构建 macOS 应用。</w:t>
        <w:br/>
      </w:r>
      <w:r>
        <w:t>链接：https://github.com/driceroland/Search</w:t>
      </w:r>
    </w:p>
    <w:p>
      <w:pPr>
        <w:pStyle w:val="Heading2"/>
      </w:pPr>
      <w:r>
        <w:t>5. Contrastive-LM/CLM  ⭐ 1,316</w:t>
      </w:r>
    </w:p>
    <w:p>
      <w:r>
        <w:t>语言：Python ｜ Stars：1,316 ｜ Forks：102</w:t>
        <w:br/>
      </w:r>
      <w:r>
        <w:t>这是什么：这是一个对比语言模型项目，通过对比学习来提升语言模型的理解能力，让 AI 更懂上下文。</w:t>
        <w:br/>
      </w:r>
      <w:r>
        <w:t>能用来做什么：你可以用它来训练更聪明的聊天机器人，或者改进文本分类、语义搜索等任务。</w:t>
        <w:br/>
      </w:r>
      <w:r>
        <w:t>适用领域：自然语言处理、AI 研究、机器学习</w:t>
        <w:br/>
      </w:r>
      <w:r>
        <w:t>对新手有什么帮助：适合对 AI 和语言模型感兴趣的新手，可以学习对比学习的原理和实现。</w:t>
        <w:br/>
      </w:r>
      <w:r>
        <w:t>链接：https://github.com/Contrastive-LM/CLM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Too AI; Didn't Read</w:t>
      </w:r>
      <w:r>
        <w:t>（👍 107）</w:t>
      </w:r>
      <w:r>
        <w:br/>
        <w:t>https://www.tai-dr.com/</w:t>
      </w:r>
      <w:r>
        <w:br/>
        <w:t>摘要：文章探讨了AI生成内容泛滥导致人们不再仔细阅读的现象，提出'太AI了，没读'的说法，反映了信息过载和信任缺失的问题。</w:t>
      </w:r>
    </w:p>
    <w:p>
      <w:r>
        <w:rPr>
          <w:b/>
        </w:rPr>
        <w:t>FTC chair suggests AI developers should be liable for conduct of agents</w:t>
      </w:r>
      <w:r>
        <w:t>（👍 38）</w:t>
      </w:r>
      <w:r>
        <w:br/>
        <w:t>https://www.reuters.com/business/ftc-chair-pushes-back-treating-ai-agents-independent-actors-2026-09-25/</w:t>
      </w:r>
      <w:r>
        <w:br/>
        <w:t>摘要：美国联邦贸易委员会主席建议AI开发者应对其代理的行为负责，这可能会影响AI责任归属和监管框架的制定。</w:t>
      </w:r>
    </w:p>
    <w:p>
      <w:pPr>
        <w:pStyle w:val="Heading2"/>
      </w:pPr>
      <w:r>
        <w:t>量子位</w:t>
      </w:r>
    </w:p>
    <w:p>
      <w:r>
        <w:rPr>
          <w:b/>
        </w:rPr>
        <w:t>“AlphaGo”杀进足球场！自我对弈140年，机器人成“梅西终结者”</w:t>
      </w:r>
      <w:r>
        <w:br/>
        <w:t>https://www.qbitai.com/2026/09/497278.html</w:t>
      </w:r>
      <w:r>
        <w:br/>
        <w:t>摘要：报道了AlphaGo式自我对弈在足球机器人上的应用，经过140年模拟训练，机器人成为'梅西终结者'，展示了AI在体育领域的潜力。</w:t>
      </w:r>
    </w:p>
    <w:p>
      <w:pPr>
        <w:pStyle w:val="Heading2"/>
      </w:pPr>
      <w:r>
        <w:t>新智元</w:t>
      </w:r>
    </w:p>
    <w:p>
      <w:r>
        <w:rPr>
          <w:b/>
        </w:rPr>
        <w:t>GPT-6缓存输入最高省九成，你的账单为啥没打一折？</w:t>
      </w:r>
      <w:r>
        <w:br/>
        <w:t>https://aiera.com.cn/2026/09/25/other/admin/115448/gpt-6%e7%bc%93%e5%ad%98%e8%be%93%e5%85%a5%e6%9c%80%e9%ab%98%e7%9c%81%e4%b9%9d%e6%88%90%ef%bc%8c%e4%bd%a0%e7%9a%84%e8%b4%a6%e5%8d%95%e4%b8%ba%e5%95%a5%e6%b2%a1%e6%89%93%e4%b8%80%e6%8a%98%ef%bc%9f/</w:t>
      </w:r>
      <w:r>
        <w:br/>
        <w:t>摘要：分析了GPT-6缓存输入可节省高达90%成本，但用户账单未大幅下降的原因，涉及定价策略和实际使用模式。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