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热榜（2026-09-09）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ashemag/human-atlas  ⭐ 2,557</w:t>
      </w:r>
    </w:p>
    <w:p>
      <w:r>
        <w:t>语言：TypeScript ｜ Stars：2,557 ｜ Forks：647</w:t>
        <w:br/>
      </w:r>
      <w:r>
        <w:t>这是什么：这是一个开源的3D人体解剖浏览器，包含2234个可选择的3D模型，支持按系统分层查看、搜索和爆炸视图等功能。</w:t>
        <w:br/>
      </w:r>
      <w:r>
        <w:t>能用来做什么：你可以用它来探索人体结构，比如查看骨骼、肌肉或器官的3D形态，适合医学学习或科普展示。</w:t>
        <w:br/>
      </w:r>
      <w:r>
        <w:t>适用领域：医学教育、生物科普、健康医疗</w:t>
        <w:br/>
      </w:r>
      <w:r>
        <w:t>对新手有什么帮助：对于零基础的新手，这是一个直观了解人体构造的绝佳工具，无需专业知识就能轻松浏览3D模型。</w:t>
        <w:br/>
      </w:r>
      <w:r>
        <w:t>链接：https://github.com/ashemag/human-atlas</w:t>
      </w:r>
    </w:p>
    <w:p>
      <w:pPr>
        <w:pStyle w:val="Heading2"/>
      </w:pPr>
      <w:r>
        <w:t>2. Albert-Weasker/niubigeo  ⭐ 2,183</w:t>
      </w:r>
    </w:p>
    <w:p>
      <w:r>
        <w:t>语言：TypeScript ｜ Stars：2,183 ｜ Forks：69</w:t>
        <w:br/>
      </w:r>
      <w:r>
        <w:t>这是什么：这是一个开源工具，用于生成AI品牌可见度和竞争对手分析报告。</w:t>
        <w:br/>
      </w:r>
      <w:r>
        <w:t>能用来做什么：你可以用它来监控自己的品牌在AI领域的曝光情况，并分析竞争对手的动态。</w:t>
        <w:br/>
      </w:r>
      <w:r>
        <w:t>适用领域：市场营销、品牌管理、商业分析</w:t>
        <w:br/>
      </w:r>
      <w:r>
        <w:t>对新手有什么帮助：对于新手，这个工具可以帮助你快速了解品牌分析的基本流程，无需复杂的数据处理技能。</w:t>
        <w:br/>
      </w:r>
      <w:r>
        <w:t>链接：https://github.com/Albert-Weasker/niubigeo</w:t>
      </w:r>
    </w:p>
    <w:p>
      <w:pPr>
        <w:pStyle w:val="Heading2"/>
      </w:pPr>
      <w:r>
        <w:t>3. Rion-Wu-tech/wechat-intelligence-hub  ⭐ 1,957</w:t>
      </w:r>
    </w:p>
    <w:p>
      <w:r>
        <w:t>语言：Python ｜ Stars：1,957 ｜ Forks：2,523</w:t>
        <w:br/>
      </w:r>
      <w:r>
        <w:t>这是什么：这是一个本地优先的微信智能系统，提供只读命令行界面、可搜索的聊天记录、每日简报、跟进和机会追踪等功能。</w:t>
        <w:br/>
      </w:r>
      <w:r>
        <w:t>能用来做什么：你可以用它来管理微信聊天记录，生成每日摘要，并追踪重要联系人或商业机会。</w:t>
        <w:br/>
      </w:r>
      <w:r>
        <w:t>适用领域：个人助理、客户关系管理、信息管理</w:t>
        <w:br/>
      </w:r>
      <w:r>
        <w:t>对新手有什么帮助：对于新手，这个项目展示了如何用Python构建一个实用的本地工具，适合学习命令行应用和数据处理。</w:t>
        <w:br/>
      </w:r>
      <w:r>
        <w:t>链接：https://github.com/Rion-Wu-tech/wechat-intelligence-hub</w:t>
      </w:r>
    </w:p>
    <w:p>
      <w:pPr>
        <w:pStyle w:val="Heading2"/>
      </w:pPr>
      <w:r>
        <w:t>4. EverettFish/holo-card-studio  ⭐ 1,165</w:t>
      </w:r>
    </w:p>
    <w:p>
      <w:r>
        <w:t>语言：Python ｜ Stars：1,165 ｜ Forks：175</w:t>
        <w:br/>
      </w:r>
      <w:r>
        <w:t>这是什么：这个工具能将你的描述或上传的参考图转换成可编辑的Blender卡片，并生成一个交互式的Three.js网页。</w:t>
        <w:br/>
      </w:r>
      <w:r>
        <w:t>能用来做什么：你可以用它来快速创建3D卡片或宣传物料，并嵌入到网页中展示。</w:t>
        <w:br/>
      </w:r>
      <w:r>
        <w:t>适用领域：3D设计、网页开发、创意设计</w:t>
        <w:br/>
      </w:r>
      <w:r>
        <w:t>对新手有什么帮助：对于新手，这个项目是学习3D建模和网页交互的好例子，无需从零开始就能生成专业效果。</w:t>
        <w:br/>
      </w:r>
      <w:r>
        <w:t>链接：https://github.com/EverettFish/holo-card-studio</w:t>
      </w:r>
    </w:p>
    <w:p>
      <w:pPr>
        <w:pStyle w:val="Heading2"/>
      </w:pPr>
      <w:r>
        <w:t>5. vinzdg/codenotch  ⭐ 1,141</w:t>
      </w:r>
    </w:p>
    <w:p>
      <w:r>
        <w:t>语言：Swift ｜ Stars：1,141 ｜ Forks：185</w:t>
        <w:br/>
      </w:r>
      <w:r>
        <w:t>这是什么：这是一个macOS应用，可以将Claude Code、Cursor、Codex和Antigravity等工具的使用限额固定在屏幕边缘，方便随时查看。</w:t>
        <w:br/>
      </w:r>
      <w:r>
        <w:t>能用来做什么：你可以用它来监控AI编程工具的使用量，避免超出配额。</w:t>
        <w:br/>
      </w:r>
      <w:r>
        <w:t>适用领域：软件开发、AI工具管理、效率工具</w:t>
        <w:br/>
      </w:r>
      <w:r>
        <w:t>对新手有什么帮助：对于新手，这个项目展示了如何用Swift开发macOS应用，并集成第三方工具的状态监控。</w:t>
        <w:br/>
      </w:r>
      <w:r>
        <w:t>链接：https://github.com/vinzdg/codenotch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Muse – Meta’s personal AI agent</w:t>
      </w:r>
      <w:r>
        <w:t>（👍 440）</w:t>
      </w:r>
      <w:r>
        <w:br/>
        <w:t>https://ai.meta.com/muse/</w:t>
      </w:r>
      <w:r>
        <w:br/>
        <w:t>摘要：Meta发布了其个人AI代理产品Muse，旨在通过个性化交互提升用户体验，值得关注因为它代表了Meta在AI助手领域的最新布局。</w:t>
      </w:r>
    </w:p>
    <w:p>
      <w:r>
        <w:rPr>
          <w:b/>
        </w:rPr>
        <w:t>Tao: Open math problems being non-renewably mined by AI</w:t>
      </w:r>
      <w:r>
        <w:t>（👍 293）</w:t>
      </w:r>
      <w:r>
        <w:br/>
        <w:t>https://mathstodon.xyz/@tao/117237320796901560</w:t>
      </w:r>
      <w:r>
        <w:br/>
        <w:t>摘要：数学家陶哲轩指出，开放数学问题正被AI以不可持续的方式“开采”，这一观点引发了对AI在数学研究中应用边界的讨论。</w:t>
      </w:r>
    </w:p>
    <w:p>
      <w:pPr>
        <w:pStyle w:val="Heading2"/>
      </w:pPr>
      <w:r>
        <w:t>arXiv cs.AI</w:t>
      </w:r>
    </w:p>
    <w:p>
      <w:r>
        <w:rPr>
          <w:b/>
        </w:rPr>
        <w:t>TANGO: Humanoid Navigation in Cluttered Environments with a Whole-Body Vision-Language-Action Model</w:t>
      </w:r>
      <w:r>
        <w:br/>
        <w:t>https://arxiv.org/abs/2609.09158v1</w:t>
      </w:r>
      <w:r>
        <w:br/>
        <w:t>摘要：一项新研究提出TANGO模型，结合全身视觉-语言-动作模型，使类人机器人在杂乱环境中实现导航，展示了AI在机器人控制领域的进展。</w:t>
      </w:r>
    </w:p>
    <w:p>
      <w:pPr>
        <w:pStyle w:val="Heading2"/>
      </w:pPr>
      <w:r>
        <w:t>量子位</w:t>
      </w:r>
    </w:p>
    <w:p>
      <w:r>
        <w:rPr>
          <w:b/>
        </w:rPr>
        <w:t>感谢用GPT-6搓3D的！燃烧自己的token换来一次全体重置</w:t>
      </w:r>
      <w:r>
        <w:br/>
        <w:t>https://www.qbitai.com/2026/09/485854.html</w:t>
      </w:r>
      <w:r>
        <w:br/>
        <w:t>摘要：有用户使用GPT-6进行3D建模，通过消耗大量token实现了“全体重置”效果，这一行为引发了对AI计算资源消耗和创意应用的关注。</w:t>
      </w:r>
    </w:p>
    <w:p>
      <w:pPr>
        <w:pStyle w:val="Heading2"/>
      </w:pPr>
      <w:r>
        <w:t>新智元</w:t>
      </w:r>
    </w:p>
    <w:p>
      <w:r>
        <w:rPr>
          <w:b/>
        </w:rPr>
        <w:t>刚刚，GPT-Image-2.5发布！</w:t>
      </w:r>
      <w:r>
        <w:br/>
        <w:t>https://aiera.com.cn/2026/09/09/other/admin/112709/%e5%88%9a%e5%88%9a%ef%bc%8cgpt-image-2-5%e5%8f%91%e5%b8%83%ef%bc%81/</w:t>
      </w:r>
      <w:r>
        <w:br/>
        <w:t>摘要：OpenAI发布了GPT-Image-2.5，这是图像生成模型的重大更新，预计将提升图像质量和生成能力，值得AI社区关注。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