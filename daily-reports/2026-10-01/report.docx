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每日 AI 动态与 GitHub 热榜（2026-10-01）</w:t>
      </w:r>
    </w:p>
    <w:p>
      <w:r>
        <w:t>数据统计：GitHub 热榜 5 项 · AI 动态 5 条 · 中文介绍由 DeepSeek 生成</w:t>
      </w:r>
    </w:p>
    <w:p>
      <w:pPr>
        <w:pStyle w:val="Heading1"/>
      </w:pPr>
      <w:r>
        <w:t>一、GitHub 开源项目热度榜 TOP5</w:t>
      </w:r>
    </w:p>
    <w:p>
      <w:pPr>
        <w:pStyle w:val="Heading2"/>
      </w:pPr>
      <w:r>
        <w:t>1. KKKKhazix/AIHOT  ⭐ 4,218</w:t>
      </w:r>
    </w:p>
    <w:p>
      <w:r>
        <w:t>语言：TypeScript ｜ Stars：4,218 ｜ Forks：1,223</w:t>
        <w:br/>
      </w:r>
      <w:r>
        <w:t>这是什么：这是一个能自动帮你找热点、写日报的网站框架。你只需要把里面的信息来源和挑选标准换成你自己关注的，它就能变成你专属的行业热点站。</w:t>
        <w:br/>
      </w:r>
      <w:r>
        <w:t>能用来做什么：你可以用它来搭建一个自动追踪某个行业最新动态并生成每日摘要的网站，比如科技、金融或娱乐新闻。</w:t>
        <w:br/>
      </w:r>
      <w:r>
        <w:t>适用领域：新闻聚合、行业情报、内容创作、网站开发</w:t>
        <w:br/>
      </w:r>
      <w:r>
        <w:t>对新手有什么帮助：适合想学习如何自动收集和整理信息的新手，能直接帮你省去手动搜索和编写日报的麻烦。</w:t>
        <w:br/>
      </w:r>
      <w:r>
        <w:t>链接：https://github.com/KKKKhazix/AIHOT</w:t>
      </w:r>
    </w:p>
    <w:p>
      <w:pPr>
        <w:pStyle w:val="Heading2"/>
      </w:pPr>
      <w:r>
        <w:t>2. feder-cr/dots  ⭐ 1,961</w:t>
      </w:r>
    </w:p>
    <w:p>
      <w:r>
        <w:t>语言：Python ｜ Stars：1,961 ｜ Forks：321</w:t>
        <w:br/>
      </w:r>
      <w:r>
        <w:t>这是什么：这是一个开源的网页AI助手，它自带浏览器，可以像人一样上网操作，而且不容易被网站屏蔽。</w:t>
        <w:br/>
      </w:r>
      <w:r>
        <w:t>能用来做什么：你可以用它来自动完成一些网页任务，比如自动填写表单、抓取数据或者模拟用户操作。</w:t>
        <w:br/>
      </w:r>
      <w:r>
        <w:t>适用领域：网页自动化、数据采集、AI应用、爬虫开发</w:t>
        <w:br/>
      </w:r>
      <w:r>
        <w:t>对新手有什么帮助：适合对AI和网页自动化感兴趣的新手，能让你轻松实现一些原本需要编程才能完成的网页操作。</w:t>
        <w:br/>
      </w:r>
      <w:r>
        <w:t>链接：https://github.com/feder-cr/dots</w:t>
      </w:r>
    </w:p>
    <w:p>
      <w:pPr>
        <w:pStyle w:val="Heading2"/>
      </w:pPr>
      <w:r>
        <w:t>3. dzhng/jevgrep  ⭐ 1,925</w:t>
      </w:r>
    </w:p>
    <w:p>
      <w:r>
        <w:t>语言：TypeScript ｜ Stars：1,925 ｜ Forks：128</w:t>
        <w:br/>
      </w:r>
      <w:r>
        <w:t>这是什么：这是一个命令行工具，让你通过描述代码的功能来查找代码。它使用Jev来发现相关文件和源代码上下文。</w:t>
        <w:br/>
      </w:r>
      <w:r>
        <w:t>能用来做什么：当你不记得函数名或变量名，只记得代码是做什么的时候，可以用它快速找到对应的代码片段。</w:t>
        <w:br/>
      </w:r>
      <w:r>
        <w:t>适用领域：代码搜索、软件开发、编程辅助、AI编程</w:t>
        <w:br/>
      </w:r>
      <w:r>
        <w:t>对新手有什么帮助：适合编程新手，能帮你更快地理解和查找代码，提高开发效率。</w:t>
        <w:br/>
      </w:r>
      <w:r>
        <w:t>链接：https://github.com/dzhng/jevgrep</w:t>
      </w:r>
    </w:p>
    <w:p>
      <w:pPr>
        <w:pStyle w:val="Heading2"/>
      </w:pPr>
      <w:r>
        <w:t>4. Louis-CFM/coucou  ⭐ 1,766</w:t>
      </w:r>
    </w:p>
    <w:p>
      <w:r>
        <w:t>语言：Swift ｜ Stars：1,766 ｜ Forks：226</w:t>
        <w:br/>
      </w:r>
      <w:r>
        <w:t>这是什么：这是一个小工具，它住在你的Mac电脑的刘海区域（或Windows电脑屏幕顶部），帮你盯着你的Claude Code会话。</w:t>
        <w:br/>
      </w:r>
      <w:r>
        <w:t>能用来做什么：当你使用Claude Code进行编程时，它可以实时显示会话状态，让你随时了解进度。</w:t>
        <w:br/>
      </w:r>
      <w:r>
        <w:t>适用领域：编程辅助、开发工具、AI编程、效率工具</w:t>
        <w:br/>
      </w:r>
      <w:r>
        <w:t>对新手有什么帮助：适合使用Claude Code的开发者，能让你更方便地监控编程会话，提升工作效率。</w:t>
        <w:br/>
      </w:r>
      <w:r>
        <w:t>链接：https://github.com/Louis-CFM/coucou</w:t>
      </w:r>
    </w:p>
    <w:p>
      <w:pPr>
        <w:pStyle w:val="Heading2"/>
      </w:pPr>
      <w:r>
        <w:t>5. firelex/jeff  ⭐ 1,214</w:t>
      </w:r>
    </w:p>
    <w:p>
      <w:r>
        <w:t>语言：Python ｜ Stars：1,214 ｜ Forks：52</w:t>
        <w:br/>
      </w:r>
      <w:r>
        <w:t>这是什么：这是对Qwen3.5和Gemma 4模型进行微调后的版本，专门用于零样本分类任务。</w:t>
        <w:br/>
      </w:r>
      <w:r>
        <w:t>能用来做什么：你可以用它来对文本、图像等进行自动分类，即使没有训练数据也能直接使用。</w:t>
        <w:br/>
      </w:r>
      <w:r>
        <w:t>适用领域：机器学习、自然语言处理、图像分类、AI研究</w:t>
        <w:br/>
      </w:r>
      <w:r>
        <w:t>对新手有什么帮助：适合对AI分类感兴趣的新手，能让你快速体验零样本分类的强大能力，无需从头训练模型。</w:t>
        <w:br/>
      </w:r>
      <w:r>
        <w:t>链接：https://github.com/firelex/jeff</w:t>
      </w:r>
    </w:p>
    <w:p>
      <w:pPr>
        <w:pStyle w:val="Heading1"/>
      </w:pPr>
      <w:r>
        <w:t>二、昨日 AI 领域动态</w:t>
      </w:r>
    </w:p>
    <w:p>
      <w:pPr>
        <w:pStyle w:val="Heading2"/>
      </w:pPr>
      <w:r>
        <w:t>Hacker News</w:t>
      </w:r>
    </w:p>
    <w:p>
      <w:r>
        <w:rPr>
          <w:b/>
        </w:rPr>
        <w:t>CS240 AI Cheating Retrospective</w:t>
      </w:r>
      <w:r>
        <w:t>（👍 104）</w:t>
      </w:r>
      <w:r>
        <w:br/>
        <w:t>https://turkeyland.net/thoughts/ai.php</w:t>
      </w:r>
      <w:r>
        <w:br/>
        <w:t>摘要：斯坦福 CS240 课程回顾了学生利用 AI 作弊的事件，探讨了生成式 AI 对学术诚信和计算机教育评估方式的冲击。</w:t>
      </w:r>
    </w:p>
    <w:p>
      <w:r>
        <w:rPr>
          <w:b/>
        </w:rPr>
        <w:t>Reddit is putting more limits on old.reddit.com</w:t>
      </w:r>
      <w:r>
        <w:t>（👍 51）</w:t>
      </w:r>
      <w:r>
        <w:br/>
        <w:t>https://arstechnica.com/gadgets/2026/09/reddit-will-block-old-reddit-com-from-people-who-havent-used-it-in-6-months/</w:t>
      </w:r>
      <w:r>
        <w:br/>
        <w:t>摘要：Reddit 进一步限制旧版界面 old.reddit.com 的访问，反映出平台在推动用户迁移到新版、加强商业化与内容管控上的持续努力。</w:t>
      </w:r>
    </w:p>
    <w:p>
      <w:pPr>
        <w:pStyle w:val="Heading2"/>
      </w:pPr>
      <w:r>
        <w:t>arXiv cs.AI</w:t>
      </w:r>
    </w:p>
    <w:p>
      <w:r>
        <w:rPr>
          <w:b/>
        </w:rPr>
        <w:t>Semifactual Credit-Augmented Policy Optimization</w:t>
      </w:r>
      <w:r>
        <w:br/>
        <w:t>https://arxiv.org/abs/2609.40360v1</w:t>
      </w:r>
      <w:r>
        <w:br/>
        <w:t>摘要：该论文提出一种半事实信用增强策略优化方法，用于提升强化学习中的信用分配效率，值得关注其在复杂决策任务上的改进潜力。</w:t>
      </w:r>
    </w:p>
    <w:p>
      <w:pPr>
        <w:pStyle w:val="Heading2"/>
      </w:pPr>
      <w:r>
        <w:t>量子位</w:t>
      </w:r>
    </w:p>
    <w:p>
      <w:r>
        <w:rPr>
          <w:b/>
        </w:rPr>
        <w:t>OpenAI推理之父最新访谈！数学只是多智能体时代的开胃菜</w:t>
      </w:r>
      <w:r>
        <w:br/>
        <w:t>https://www.qbitai.com/2026/09/499654.html</w:t>
      </w:r>
      <w:r>
        <w:br/>
        <w:t>摘要：OpenAI 推理方向负责人接受访谈，认为数学推理只是多智能体时代的起点，暗示未来 AI 将在更广泛的协作与推理场景中发挥关键作用。</w:t>
      </w:r>
    </w:p>
    <w:p>
      <w:pPr>
        <w:pStyle w:val="Heading2"/>
      </w:pPr>
      <w:r>
        <w:t>新智元</w:t>
      </w:r>
    </w:p>
    <w:p>
      <w:r>
        <w:rPr>
          <w:b/>
        </w:rPr>
        <w:t>刚刚，苏妈李飞飞两大女王合体！AMD 550亿吞下世界模型</w:t>
      </w:r>
      <w:r>
        <w:br/>
        <w:t>https://aiera.com.cn/2026/09/30/other/admin/116329/%e5%88%9a%e5%88%9a%ef%bc%8c%e8%8b%8f%e5%a6%88%e6%9d%8e%e9%a3%9e%e9%a3%9e%e4%b8%a4%e5%a4%a7%e5%a5%b3%e7%8e%8b%e5%90%88%e4%bd%93%ef%bc%81amd-550%e4%ba%bf%e5%90%9e%e4%b8%8b%e4%b8%96%e7%95%8c%e6%a8%a1/</w:t>
      </w:r>
      <w:r>
        <w:br/>
        <w:t>摘要：AMD 以 550 亿美元收购世界模型相关公司，苏姿丰与李飞飞同台，标志着芯片巨头加速布局 AI 基础模型与物理世界模拟能力。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