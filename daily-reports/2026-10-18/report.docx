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热榜（2026-10-18）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jhaizhou-ops/d2r-mobile  ⭐ 3,744</w:t>
      </w:r>
    </w:p>
    <w:p>
      <w:r>
        <w:t>语言：C ｜ Stars：3,744 ｜ Forks：1,065</w:t>
        <w:br/>
      </w:r>
      <w:r>
        <w:t>这是什么：这是一个让经典游戏《暗黑破坏神 II：狱火重生》能在 iPhone、iPad 和 Mac 上原生运行的开源兼容层。它本身不包含游戏，需要你自备正版游戏文件，但提供了完整的触屏操作、60 帧流畅画面和新的终局玩法。</w:t>
        <w:br/>
      </w:r>
      <w:r>
        <w:t>能用来做什么：适合想在手机或平板上随时随地刷暗黑二的老玩家，用触屏就能打怪升级，不用守着电脑。</w:t>
        <w:br/>
      </w:r>
      <w:r>
        <w:t>适用领域：游戏移植、移动端娱乐、怀旧游戏体验</w:t>
        <w:br/>
      </w:r>
      <w:r>
        <w:t>对新手有什么帮助：如果你好奇游戏是怎么被“搬”到不同设备上的，这个项目能让你看到底层兼容技术的大致思路；普通玩家则可以直接用它实现躺着刷装备的愿望。</w:t>
        <w:br/>
      </w:r>
      <w:r>
        <w:t>链接：https://github.com/jhaizhou-ops/d2r-mobile</w:t>
      </w:r>
    </w:p>
    <w:p>
      <w:pPr>
        <w:pStyle w:val="Heading2"/>
      </w:pPr>
      <w:r>
        <w:t>2. Arekejoker/qwen21-nsfw-pose-skill  ⭐ 2,666</w:t>
      </w:r>
    </w:p>
    <w:p>
      <w:r>
        <w:t>语言：Python ｜ Stars：2,666 ｜ Forks：511</w:t>
        <w:br/>
      </w:r>
      <w:r>
        <w:t>这是什么：这是一个给 AI 绘图工具用的“技能包”，专门帮你在 Qwen-Image 2.1 模型里生成特定姿势和成人向（NSFW）图片。它打包了作者调好的提示词配方、专用模型插件和 136 种姿势的人偶控制参考。</w:t>
        <w:br/>
      </w:r>
      <w:r>
        <w:t>能用来做什么：适合在 Claude Code、Cursor 等 AI 编程助手里调用，快速生成指定姿势的插画或角色图。</w:t>
        <w:br/>
      </w:r>
      <w:r>
        <w:t>适用领域：AI 绘画、角色设计、成人内容创作</w:t>
        <w:br/>
      </w:r>
      <w:r>
        <w:t>对新手有什么帮助：对想学 AI 绘图提示词写法的读者有参考价值，能直接套用现成配方出图；不过内容涉及成人向，新手使用前需注意适用场景和平台规则。</w:t>
        <w:br/>
      </w:r>
      <w:r>
        <w:t>链接：https://github.com/Arekejoker/qwen21-nsfw-pose-skill</w:t>
      </w:r>
    </w:p>
    <w:p>
      <w:pPr>
        <w:pStyle w:val="Heading2"/>
      </w:pPr>
      <w:r>
        <w:t>3. HeyPuter/everything  ⭐ 2,087</w:t>
      </w:r>
    </w:p>
    <w:p>
      <w:r>
        <w:t>语言：JavaScript ｜ Stars：2,087 ｜ Forks：298</w:t>
        <w:br/>
      </w:r>
      <w:r>
        <w:t>这是什么：这是一个野心很大的开源项目，目标是“从零开始重新构建并开源全世界的软件”。简单说，就是一群人打算把各种常用软件重新写一遍，并且全部公开源码。</w:t>
        <w:br/>
      </w:r>
      <w:r>
        <w:t>能用来做什么：适合想了解软件是怎么被从头造出来的学习者围观和参与，也可以用来找某个软件的替代开源版本。</w:t>
        <w:br/>
      </w:r>
      <w:r>
        <w:t>适用领域：开源软件、软件开发学习、社区协作</w:t>
        <w:br/>
      </w:r>
      <w:r>
        <w:t>对新手有什么帮助：新手可以把它当成一个“软件是怎么做出来的”大型公开课，看别人从零写软件的过程，比只看教程更直观。</w:t>
        <w:br/>
      </w:r>
      <w:r>
        <w:t>链接：https://github.com/HeyPuter/everything</w:t>
      </w:r>
    </w:p>
    <w:p>
      <w:pPr>
        <w:pStyle w:val="Heading2"/>
      </w:pPr>
      <w:r>
        <w:t>4. deeplethe/solid-glass  ⭐ 1,851</w:t>
      </w:r>
    </w:p>
    <w:p>
      <w:r>
        <w:t>语言：TypeScript ｜ Stars：1,851 ｜ Forks：23</w:t>
        <w:br/>
      </w:r>
      <w:r>
        <w:t>这是什么：这是一套专门为 AI 应用设计的设计系统，强调材质感、物理感和触摸感，让 AI 产品的界面看起来更有质感、更“像实物”。</w:t>
        <w:br/>
      </w:r>
      <w:r>
        <w:t>能用来做什么：适合正在做 AI 聊天工具、AI 助手类产品的开发者，直接套用这套界面风格来提升产品观感。</w:t>
        <w:br/>
      </w:r>
      <w:r>
        <w:t>适用领域：AI 产品界面设计、前端开发、用户体验设计</w:t>
        <w:br/>
      </w:r>
      <w:r>
        <w:t>对新手有什么帮助：对设计感兴趣的新手可以从中学习一套完整设计系统是怎么组织的，做 AI 产品时也能直接拿来用，省去从零设计界面的麻烦。</w:t>
        <w:br/>
      </w:r>
      <w:r>
        <w:t>链接：https://github.com/deeplethe/solid-glass</w:t>
      </w:r>
    </w:p>
    <w:p>
      <w:pPr>
        <w:pStyle w:val="Heading2"/>
      </w:pPr>
      <w:r>
        <w:t>5. ahwootech/BRUTAL  ⭐ 1,813</w:t>
      </w:r>
    </w:p>
    <w:p>
      <w:r>
        <w:t>语言：C# ｜ Stars：1,813 ｜ Forks：97</w:t>
        <w:br/>
      </w:r>
      <w:r>
        <w:t>这是什么：这是一个免费开源的 C# 游戏开发框架，也能当作你自己游戏引擎的地基。它让你能直接调用系统底层接口和 Vulkan 图形技术，知名游戏《Kitten Space Agency》和 RimWorld 的 Waylith 引擎都建立在它之上。</w:t>
        <w:br/>
      </w:r>
      <w:r>
        <w:t>能用来做什么：适合想用 C# 做游戏或自己造游戏引擎的开发者，从底层开始搭建高性能的 3D 游戏。</w:t>
        <w:br/>
      </w:r>
      <w:r>
        <w:t>适用领域：游戏开发、游戏引擎、3D 图形编程</w:t>
        <w:br/>
      </w:r>
      <w:r>
        <w:t>对新手有什么帮助：对想学游戏开发的新手来说，这是一个真实项目在用的框架，能帮你理解游戏引擎底层是怎么运作的；不过需要一定编程基础，零基础建议先学 C# 再来。</w:t>
        <w:br/>
      </w:r>
      <w:r>
        <w:t>链接：https://github.com/ahwootech/BRUTAL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Show HN: Llmspeed – feel how fast a local LLM runs before you buy the hardware</w:t>
      </w:r>
      <w:r>
        <w:t>（👍 272）</w:t>
      </w:r>
      <w:r>
        <w:br/>
        <w:t>https://llmspeed.dev/</w:t>
      </w:r>
      <w:r>
        <w:br/>
        <w:t>摘要：Llmspeed 是一个 Show HN 项目，让用户在购买硬件前先体验本地 LLM 的实际运行速度，帮助评估硬件是否满足需求。</w:t>
      </w:r>
    </w:p>
    <w:p>
      <w:r>
        <w:rPr>
          <w:b/>
        </w:rPr>
        <w:t>AI Can Write the Code. Who Verifies It?</w:t>
      </w:r>
      <w:r>
        <w:t>（👍 27）</w:t>
      </w:r>
      <w:r>
        <w:br/>
        <w:t>https://mihaisplace.com/blog/ai-can-write-the-code-who-verifies-it</w:t>
      </w:r>
      <w:r>
        <w:br/>
        <w:t>摘要：文章探讨 AI 生成代码后由谁验证的问题，指出代码验证与质量保障正成为 AI 编程普及后的关键瓶颈。</w:t>
      </w:r>
    </w:p>
    <w:p>
      <w:pPr>
        <w:pStyle w:val="Heading2"/>
      </w:pPr>
      <w:r>
        <w:t>量子位</w:t>
      </w:r>
    </w:p>
    <w:p>
      <w:r>
        <w:rPr>
          <w:b/>
        </w:rPr>
        <w:t>突发！DeepSeek新模型发布，超级性价比斩杀一切</w:t>
      </w:r>
      <w:r>
        <w:br/>
        <w:t>https://www.qbitai.com/2026/10/504067.html</w:t>
      </w:r>
      <w:r>
        <w:br/>
        <w:t>摘要：DeepSeek 发布新模型，以极高性价比引发关注，可能对现有大模型定价与竞争格局造成冲击。</w:t>
      </w:r>
    </w:p>
    <w:p>
      <w:pPr>
        <w:pStyle w:val="Heading2"/>
      </w:pPr>
      <w:r>
        <w:t>新智元</w:t>
      </w:r>
    </w:p>
    <w:p>
      <w:r>
        <w:rPr>
          <w:b/>
        </w:rPr>
        <w:t>刚刚，Opus 5.5极速版全面解禁！</w:t>
      </w:r>
      <w:r>
        <w:br/>
        <w:t>https://aiera.com.cn/2026/10/17/other/admin/119139/%e5%88%9a%e5%88%9a%ef%bc%8copus-5-5%e6%9e%81%e9%80%9f%e7%89%88%e5%85%a8%e9%9d%a2%e8%a7%a3%e7%a6%81%ef%bc%81/</w:t>
      </w:r>
      <w:r>
        <w:br/>
        <w:t>摘要：报道称 Opus 5.5 极速版全面解禁，主打更快的推理速度，值得关注其对高端模型使用门槛的影响。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