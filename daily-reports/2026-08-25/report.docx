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热榜（2026-08-25）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MengTo/threeui  ⭐ 3,609</w:t>
      </w:r>
    </w:p>
    <w:p>
      <w:r>
        <w:t>语言：HTML ｜ Stars：3,609 ｜ Forks：350</w:t>
        <w:br/>
      </w:r>
      <w:r>
        <w:t>这是什么：这是一个开源的 ThreeUI 组件库，里面有很多可以直接使用的交互组件，并且提供了完整的源代码。你可以把它想象成一个装满乐高积木的盒子，每块积木都是一个现成的界面部件。</w:t>
        <w:br/>
      </w:r>
      <w:r>
        <w:t>能用来做什么：你可以直接把这些组件拿来用在你的网页或应用里，省去自己从零开始写代码的麻烦。</w:t>
        <w:br/>
      </w:r>
      <w:r>
        <w:t>适用领域：网页开发、前端设计、交互原型制作</w:t>
        <w:br/>
      </w:r>
      <w:r>
        <w:t>对新手有什么帮助：对于新手来说，这是一个很好的学习资源，你可以通过查看这些组件的代码，了解别人是怎么实现这些漂亮界面的，从而提升自己的编程能力。</w:t>
        <w:br/>
      </w:r>
      <w:r>
        <w:t>链接：https://github.com/MengTo/threeui</w:t>
      </w:r>
    </w:p>
    <w:p>
      <w:pPr>
        <w:pStyle w:val="Heading2"/>
      </w:pPr>
      <w:r>
        <w:t>2. b-nnett/grok-bot-0.18-reconstructed  ⭐ 1,962</w:t>
      </w:r>
    </w:p>
    <w:p>
      <w:r>
        <w:t>语言：TypeScript ｜ Stars：1,962 ｜ Forks：2,214</w:t>
        <w:br/>
      </w:r>
      <w:r>
        <w:t>这是什么：这是一个对 Grok Bot 0.18 版本的重新构建和扩展，主要针对 macOS 系统。它试图还原并增强这个机器人的功能。</w:t>
        <w:br/>
      </w:r>
      <w:r>
        <w:t>能用来做什么：如果你对 Grok Bot 感兴趣，或者想在 macOS 上使用它，这个项目可以让你体验其功能，甚至进行二次开发。</w:t>
        <w:br/>
      </w:r>
      <w:r>
        <w:t>适用领域：人工智能、聊天机器人、macOS 应用开发</w:t>
        <w:br/>
      </w:r>
      <w:r>
        <w:t>对新手有什么帮助：对于新手，这个项目可以让你了解一个真实机器人项目的结构，学习如何用 TypeScript 进行开发，但可能需要一些基础。</w:t>
        <w:br/>
      </w:r>
      <w:r>
        <w:t>链接：https://github.com/b-nnett/grok-bot-0.18-reconstructed</w:t>
      </w:r>
    </w:p>
    <w:p>
      <w:pPr>
        <w:pStyle w:val="Heading2"/>
      </w:pPr>
      <w:r>
        <w:t>3. duty1g/x64dbg-mcp-server  ⭐ 1,258</w:t>
      </w:r>
    </w:p>
    <w:p>
      <w:r>
        <w:t>语言：Zig ｜ Stars：1,258 ｜ Forks：124</w:t>
        <w:br/>
      </w:r>
      <w:r>
        <w:t>这是什么：这是一个为 x64dbg 调试器开发的插件，它让调试器可以通过 HTTP 接口与 AI 助手连接。简单说，就是让你能用 AI 来控制调试器，比如设置断点、查看内存等。</w:t>
        <w:br/>
      </w:r>
      <w:r>
        <w:t>能用来做什么：你可以用它来让 AI 辅助你进行程序调试，比如让 AI 帮你分析代码运行状态，或者自动执行一些调试操作。</w:t>
        <w:br/>
      </w:r>
      <w:r>
        <w:t>适用领域：软件调试、逆向工程、人工智能辅助开发</w:t>
        <w:br/>
      </w:r>
      <w:r>
        <w:t>对新手有什么帮助：对于新手，这个项目展示了如何将传统工具与 AI 结合，但需要一定的编程和调试基础才能理解。</w:t>
        <w:br/>
      </w:r>
      <w:r>
        <w:t>链接：https://github.com/duty1g/x64dbg-mcp-server</w:t>
      </w:r>
    </w:p>
    <w:p>
      <w:pPr>
        <w:pStyle w:val="Heading2"/>
      </w:pPr>
      <w:r>
        <w:t>4. tobi/walgit  ⭐ 1,112</w:t>
      </w:r>
    </w:p>
    <w:p>
      <w:r>
        <w:t>语言：Rust ｜ Stars：1,112 ｜ Forks：62</w:t>
        <w:br/>
      </w:r>
      <w:r>
        <w:t>这是什么：这是一个用 Rust 编写的工具，但描述信息不完整，所以具体功能不明确。从名字猜测，它可能是一个与 Git 相关的工具。</w:t>
        <w:br/>
      </w:r>
      <w:r>
        <w:t>能用来做什么：由于信息不足，无法确定具体用途，建议查看项目文档或源代码。</w:t>
        <w:br/>
      </w:r>
      <w:r>
        <w:t>适用领域：版本控制、软件开发工具</w:t>
        <w:br/>
      </w:r>
      <w:r>
        <w:t>对新手有什么帮助：对于新手，这个项目可能不太适合入门，因为信息不完整，而且 Rust 语言本身有一定难度。</w:t>
        <w:br/>
      </w:r>
      <w:r>
        <w:t>链接：https://github.com/tobi/walgit</w:t>
      </w:r>
    </w:p>
    <w:p>
      <w:pPr>
        <w:pStyle w:val="Heading2"/>
      </w:pPr>
      <w:r>
        <w:t>5. cclank/lanshu-create-ai-presenter-video  ⭐ 847</w:t>
      </w:r>
    </w:p>
    <w:p>
      <w:r>
        <w:t>语言：Python ｜ Stars：847 ｜ Forks：146</w:t>
        <w:br/>
      </w:r>
      <w:r>
        <w:t>这是什么：这是一个用于生成 AI 主持人视频的工具，它可以根据脚本和一张授权的主持人图片，自动生成一个看起来像真人在讲话的视频。</w:t>
        <w:br/>
      </w:r>
      <w:r>
        <w:t>能用来做什么：你可以用它来快速制作教学视频、产品介绍视频等，只需要提供文字脚本和一张图片，就能生成视频。</w:t>
        <w:br/>
      </w:r>
      <w:r>
        <w:t>适用领域：视频制作、教育培训、内容创作</w:t>
        <w:br/>
      </w:r>
      <w:r>
        <w:t>对新手有什么帮助：对于新手，这个工具非常友好，你不需要任何视频编辑技能，就能制作出专业的讲解视频，非常适合用来做自媒体或课程。</w:t>
        <w:br/>
      </w:r>
      <w:r>
        <w:t>链接：https://github.com/cclank/lanshu-create-ai-presenter-video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OCR It – pull text out of un-copyable documents for your LLM</w:t>
      </w:r>
      <w:r>
        <w:t>（👍 121）</w:t>
      </w:r>
      <w:r>
        <w:br/>
        <w:t>https://github.com/thiagotigaz/ocr-it</w:t>
      </w:r>
      <w:r>
        <w:br/>
        <w:t>摘要：OCR It 工具旨在从不可复制的文档（如扫描件或图片）中提取文本，以便将其输入到大型语言模型（LLM）中。这解决了数据输入瓶颈，使 LLM 能处理更多样化的文档。</w:t>
      </w:r>
    </w:p>
    <w:p>
      <w:r>
        <w:rPr>
          <w:b/>
        </w:rPr>
        <w:t>LLMs could control their host machines by exploiting inference engines</w:t>
      </w:r>
      <w:r>
        <w:t>（👍 111）</w:t>
      </w:r>
      <w:r>
        <w:br/>
        <w:t>https://boydkane.com/essays/llms-could-control-their-host-machines-by-exploiting-inference-engines</w:t>
      </w:r>
      <w:r>
        <w:br/>
        <w:t>摘要：该研究探讨了 LLM 可能通过利用推理引擎（即执行模型逻辑的底层系统）来控制其宿主机器的潜在风险。这凸显了随着 AI 系统能力增强，安全措施的重要性。</w:t>
      </w:r>
    </w:p>
    <w:p>
      <w:pPr>
        <w:pStyle w:val="Heading2"/>
      </w:pPr>
      <w:r>
        <w:t>arXiv cs.AI</w:t>
      </w:r>
    </w:p>
    <w:p>
      <w:r>
        <w:rPr>
          <w:b/>
        </w:rPr>
        <w:t>How to Train a Critic Stably and Efficiently</w:t>
      </w:r>
      <w:r>
        <w:br/>
        <w:t>https://arxiv.org/abs/2608.23566v1</w:t>
      </w:r>
      <w:r>
        <w:br/>
        <w:t>摘要：该论文提出了一种训练评论家（critic）模型的新方法，旨在提高稳定性和效率。评论家模型用于评估或指导其他模型，因此这项研究有助于构建更可靠、更高效的 AI 训练流程。</w:t>
      </w:r>
    </w:p>
    <w:p>
      <w:pPr>
        <w:pStyle w:val="Heading2"/>
      </w:pPr>
      <w:r>
        <w:t>量子位</w:t>
      </w:r>
    </w:p>
    <w:p>
      <w:r>
        <w:rPr>
          <w:b/>
        </w:rPr>
        <w:t>AI重塑商业，信任决定未来商业能走多远丨Visa大中华区总裁张文翊</w:t>
      </w:r>
      <w:r>
        <w:br/>
        <w:t>https://www.qbitai.com/2026/08/478670.html</w:t>
      </w:r>
      <w:r>
        <w:br/>
        <w:t>摘要：Visa 大中华区总裁张文翊在访谈中强调，AI 正在重塑商业，但信任是决定未来商业能走多远的关键因素。这反映了行业对 AI 伦理和可靠性的关注，对企业和消费者都有启示。</w:t>
      </w:r>
    </w:p>
    <w:p>
      <w:pPr>
        <w:pStyle w:val="Heading2"/>
      </w:pPr>
      <w:r>
        <w:t>新智元</w:t>
      </w:r>
    </w:p>
    <w:p>
      <w:r>
        <w:rPr>
          <w:b/>
        </w:rPr>
        <w:t>从手机迈向全场景 AI，小米玄戒O3、O100、D100 三款自研芯片齐发</w:t>
      </w:r>
      <w:r>
        <w:br/>
        <w:t>https://aiera.com.cn/2026/08/24/other/admin/110441/%e4%bb%8e%e6%89%8b%e6%9c%ba%e8%bf%88%e5%90%91%e5%85%a8%e5%9c%ba%e6%99%af-ai%ef%bc%8c%e5%b0%8f%e7%b1%b3%e7%8e%84%e6%88%92o3%e3%80%81o100%e3%80%81d100-%e4%b8%89%e6%ac%be%e8%87%aa%e7%a0%94%e8%8a%af/</w:t>
      </w:r>
      <w:r>
        <w:br/>
        <w:t>摘要：小米发布了三款自研芯片——玄戒 O3、O100 和 D100，标志着其从手机领域向全场景 AI 的扩展。这表明小米在硬件层面的 AI 布局，可能提升其设备性能和生态整合能力。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