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热榜（2026-10-16）</w:t>
      </w:r>
    </w:p>
    <w:p>
      <w:r>
        <w:t>数据统计：GitHub 热榜 5 项 · AI 动态 5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jhaizhou-ops/d2r-mobile  ⭐ 3,293</w:t>
      </w:r>
    </w:p>
    <w:p>
      <w:r>
        <w:t>语言：C ｜ Stars：3,293 ｜ Forks：975</w:t>
        <w:br/>
      </w:r>
      <w:r>
        <w:t>这是什么：这是一个开源项目，能让《暗黑破坏神 II：狱火重生》这款游戏在 iPhone、iPad 和 Mac 上运行。它相当于一个翻译层，把原本给 Switch 游戏机写的游戏代码，转换成苹果设备能懂的语言。你需要自己准备游戏文件，它不提供游戏。</w:t>
        <w:br/>
      </w:r>
      <w:r>
        <w:t>能用来做什么：如果你有 Switch 版的《暗黑破坏神 II：狱火重生》游戏文件，就可以用这个项目在苹果手机、平板或电脑上玩，支持触摸屏操作，画面流畅，还有新的游戏模式。</w:t>
        <w:br/>
      </w:r>
      <w:r>
        <w:t>适用领域：游戏开发、移动应用、跨平台兼容</w:t>
        <w:br/>
      </w:r>
      <w:r>
        <w:t>对新手有什么帮助：适合对游戏移植、跨平台开发感兴趣的新手学习，能了解如何让不同平台的软件互相兼容。</w:t>
        <w:br/>
      </w:r>
      <w:r>
        <w:t>链接：https://github.com/jhaizhou-ops/d2r-mobile</w:t>
      </w:r>
    </w:p>
    <w:p>
      <w:pPr>
        <w:pStyle w:val="Heading2"/>
      </w:pPr>
      <w:r>
        <w:t>2. onehumanbeing/esp32-iphone-agent  ⭐ 2,614</w:t>
      </w:r>
    </w:p>
    <w:p>
      <w:r>
        <w:t>语言：C ｜ Stars：2,614 ｜ Forks：343</w:t>
        <w:br/>
      </w:r>
      <w:r>
        <w:t>这是什么：这个项目让一个 AI 模型通过一个便宜的小硬件（ESP32，约7美元）来操控真实的 iPhone 手机。它用 AirPlay 让 AI 看到手机屏幕，用 USB 模拟手指点击，不需要 Mac 电脑、开发者账号或越狱。</w:t>
        <w:br/>
      </w:r>
      <w:r>
        <w:t>能用来做什么：你可以用它让 AI 自动操作 iPhone，比如自动测试 App、完成重复任务，或者作为 AI 与真实手机交互的实验平台。</w:t>
        <w:br/>
      </w:r>
      <w:r>
        <w:t>适用领域：人工智能、自动化测试、物联网、硬件开发</w:t>
        <w:br/>
      </w:r>
      <w:r>
        <w:t>对新手有什么帮助：适合想了解 AI 如何控制物理设备的新手，能学习到硬件与 AI 结合的基本原理。</w:t>
        <w:br/>
      </w:r>
      <w:r>
        <w:t>链接：https://github.com/onehumanbeing/esp32-iphone-agent</w:t>
      </w:r>
    </w:p>
    <w:p>
      <w:pPr>
        <w:pStyle w:val="Heading2"/>
      </w:pPr>
      <w:r>
        <w:t>3. liseami/CCBaga  ⭐ 2,356</w:t>
      </w:r>
    </w:p>
    <w:p>
      <w:r>
        <w:t>语言：Rust ｜ Stars：2,356 ｜ Forks：238</w:t>
        <w:br/>
      </w:r>
      <w:r>
        <w:t>这是什么：该项目没有提供描述信息，从名称和语言推测，可能是一个用 Rust 语言编写的工具或库，具体功能未知。</w:t>
        <w:br/>
      </w:r>
      <w:r>
        <w:t>能用来做什么：由于缺乏描述，无法确定具体用途，可能用于系统编程或工具开发。</w:t>
        <w:br/>
      </w:r>
      <w:r>
        <w:t>适用领域：系统编程、工具开发</w:t>
        <w:br/>
      </w:r>
      <w:r>
        <w:t>对新手有什么帮助：对于新手来说，由于信息不足，暂时无法提供明确的学习价值。</w:t>
        <w:br/>
      </w:r>
      <w:r>
        <w:t>链接：https://github.com/liseami/CCBaga</w:t>
      </w:r>
    </w:p>
    <w:p>
      <w:pPr>
        <w:pStyle w:val="Heading2"/>
      </w:pPr>
      <w:r>
        <w:t>4. Arekejoker/qwen21-nsfw-pose-skill  ⭐ 2,174</w:t>
      </w:r>
    </w:p>
    <w:p>
      <w:r>
        <w:t>语言：Python ｜ Stars：2,174 ｜ Forks：440</w:t>
        <w:br/>
      </w:r>
      <w:r>
        <w:t>这是什么：这是一个基于 Qwen-Image 2.1 模型的图像生成技能包，专注于生成特定姿势和 NSFW（不适宜工作场所）内容的图片。它包含作者级的提示词配方、NSFW 模型和 136 种姿势控制，适用于 Claude Code、Codex、Cursor 等 AI 编程助手。</w:t>
        <w:br/>
      </w:r>
      <w:r>
        <w:t>能用来做什么：可以用它来生成特定姿势的图片，适合需要快速产出角色姿势的插画师或 AI 艺术创作者。</w:t>
        <w:br/>
      </w:r>
      <w:r>
        <w:t>适用领域：AI 绘画、内容创作、图像生成</w:t>
        <w:br/>
      </w:r>
      <w:r>
        <w:t>对新手有什么帮助：适合对 AI 图像生成感兴趣的新手，能学习如何通过提示词和模型控制生成特定姿势的图片，但需注意内容合规性。</w:t>
        <w:br/>
      </w:r>
      <w:r>
        <w:t>链接：https://github.com/Arekejoker/qwen21-nsfw-pose-skill</w:t>
      </w:r>
    </w:p>
    <w:p>
      <w:pPr>
        <w:pStyle w:val="Heading2"/>
      </w:pPr>
      <w:r>
        <w:t>5. HeyPuter/everything  ⭐ 1,399</w:t>
      </w:r>
    </w:p>
    <w:p>
      <w:r>
        <w:t>语言：JavaScript ｜ Stars：1,399 ｜ Forks：193</w:t>
        <w:br/>
      </w:r>
      <w:r>
        <w:t>这是什么：这是一个雄心勃勃的开源项目，旨在从零开始重建并开源世界上所有的软件。目前可能还处于早期阶段，用 JavaScript 编写。</w:t>
        <w:br/>
      </w:r>
      <w:r>
        <w:t>能用来做什么：可以关注或参与这个项目，了解开源软件的重建过程，或者贡献代码。</w:t>
        <w:br/>
      </w:r>
      <w:r>
        <w:t>适用领域：软件开发、开源社区、Web 开发</w:t>
        <w:br/>
      </w:r>
      <w:r>
        <w:t>对新手有什么帮助：适合想了解大型开源项目如何运作的新手，能学习到软件重建和协作开发的经验。</w:t>
        <w:br/>
      </w:r>
      <w:r>
        <w:t>链接：https://github.com/HeyPuter/everything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Call Center Jobs Are Declining, but 14,000 Calls Show Humans Still Outperform AI</w:t>
      </w:r>
      <w:r>
        <w:t>（👍 36）</w:t>
      </w:r>
      <w:r>
        <w:br/>
        <w:t>https://boldagents.co/blog/call-center-jobs-declining-14000-calls-humans-outperform-ai</w:t>
      </w:r>
      <w:r>
        <w:br/>
        <w:t>摘要：一项基于14000通电话记录的研究显示，尽管呼叫中心岗位数量在下降，但人类客服在复杂对话中的表现仍优于AI，说明AI在真实客服场景中尚未完全取代人类。</w:t>
      </w:r>
    </w:p>
    <w:p>
      <w:r>
        <w:rPr>
          <w:b/>
        </w:rPr>
        <w:t>Apple and Meta team up to make Muse AI model run on Mac computers</w:t>
      </w:r>
      <w:r>
        <w:t>（👍 7）</w:t>
      </w:r>
      <w:r>
        <w:br/>
        <w:t>https://www.cnbc.com/2026/10/15/apple-meta-partner-ai.html</w:t>
      </w:r>
      <w:r>
        <w:br/>
        <w:t>摘要：苹果与Meta合作让Muse AI模型能在Mac电脑上本地运行，反映出科技巨头在端侧AI部署上的合作趋势，可能推动Mac成为更重要的AI开发与运行平台。</w:t>
      </w:r>
    </w:p>
    <w:p>
      <w:pPr>
        <w:pStyle w:val="Heading2"/>
      </w:pPr>
      <w:r>
        <w:t>arXiv cs.AI</w:t>
      </w:r>
    </w:p>
    <w:p>
      <w:r>
        <w:rPr>
          <w:b/>
        </w:rPr>
        <w:t>LIBERO-PeRM: Benchmarking Personalized Robotic Manipulation</w:t>
      </w:r>
      <w:r>
        <w:br/>
        <w:t>https://arxiv.org/abs/2610.22372v1</w:t>
      </w:r>
      <w:r>
        <w:br/>
        <w:t>摘要：该论文提出LIBERO-PeRM基准，用于评估机器人个性化操作能力，为机器人学习在因人而异的任务场景中的表现提供了新的衡量标准。</w:t>
      </w:r>
    </w:p>
    <w:p>
      <w:pPr>
        <w:pStyle w:val="Heading2"/>
      </w:pPr>
      <w:r>
        <w:t>量子位</w:t>
      </w:r>
    </w:p>
    <w:p>
      <w:r>
        <w:rPr>
          <w:b/>
        </w:rPr>
        <w:t>京东11.11：首日下单用户数同比双位数增长、超百项服务首次全景亮相</w:t>
      </w:r>
      <w:r>
        <w:br/>
        <w:t>https://www.qbitai.com/2026/10/503645.html</w:t>
      </w:r>
      <w:r>
        <w:br/>
        <w:t>摘要：京东公布11.11首日战报，下单用户数同比实现双位数增长，并首次全景展示超百项服务，显示电商大促仍在通过服务升级拉动消费。</w:t>
      </w:r>
    </w:p>
    <w:p>
      <w:pPr>
        <w:pStyle w:val="Heading2"/>
      </w:pPr>
      <w:r>
        <w:t>新智元</w:t>
      </w:r>
    </w:p>
    <w:p>
      <w:r>
        <w:rPr>
          <w:b/>
        </w:rPr>
        <w:t>抢先盘点2026全球开发者先锋大会暨国际具身智能技能大赛十大亮点</w:t>
      </w:r>
      <w:r>
        <w:br/>
        <w:t>https://aiera.com.cn/2026/10/15/other/admin/118781/%e6%8a%a2%e5%85%88%e7%9b%98%e7%82%b92026%e5%85%a8%e7%90%83%e5%bc%80%e5%8f%91%e8%80%85%e5%85%88%e9%94%8b%e5%a4%a7%e4%bc%9a%e6%9a%a8%e5%9b%bd%e9%99%85%e5%85%b7%e8%ba%ab%e6%99%ba%e8%83%bd%e6%8a%80/</w:t>
      </w:r>
      <w:r>
        <w:br/>
        <w:t>摘要：文章提前盘点了2026全球开发者先锋大会暨国际具身智能技能大赛的十大亮点，反映具身智能正成为行业赛事与开发者生态的热点方向。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