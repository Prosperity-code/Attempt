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每日 AI 动态与 GitHub 热榜（2026-10-26）</w:t>
      </w:r>
    </w:p>
    <w:p>
      <w:r>
        <w:t>数据统计：GitHub 热榜 5 项 · AI 动态 4 条 · 中文介绍由 DeepSeek 生成</w:t>
      </w:r>
    </w:p>
    <w:p>
      <w:pPr>
        <w:pStyle w:val="Heading1"/>
      </w:pPr>
      <w:r>
        <w:t>一、GitHub 开源项目热度榜 TOP5</w:t>
      </w:r>
    </w:p>
    <w:p>
      <w:pPr>
        <w:pStyle w:val="Heading2"/>
      </w:pPr>
      <w:r>
        <w:t>1. pengchujin/aerial-tv  ⭐ 5,369</w:t>
      </w:r>
    </w:p>
    <w:p>
      <w:r>
        <w:t>语言：Kotlin ｜ Stars：5,369 ｜ Forks：445</w:t>
        <w:br/>
      </w:r>
      <w:r>
        <w:t>这是什么：这是一个给国产电视用的开源桌面（也就是电视开机后看到的那个主界面），参照苹果 tvOS 的风格设计，没有广告，安装后能自动接管开机画面。</w:t>
        <w:br/>
      </w:r>
      <w:r>
        <w:t>能用来做什么：适合想给小米、TCL 等国产电视换掉原厂广告桌面的用户，装好后开机直接进入干净清爽的界面。</w:t>
        <w:br/>
      </w:r>
      <w:r>
        <w:t>适用领域：智能电视、家庭影音、Android 应用开发</w:t>
        <w:br/>
      </w:r>
      <w:r>
        <w:t>对新手有什么帮助：如果你讨厌电视开机广告，可以直接用它替换桌面；对想学 Android 开发的新手，也是一个能看懂界面怎么做的入门例子。</w:t>
        <w:br/>
      </w:r>
      <w:r>
        <w:t>链接：https://github.com/pengchujin/aerial-tv</w:t>
      </w:r>
    </w:p>
    <w:p>
      <w:pPr>
        <w:pStyle w:val="Heading2"/>
      </w:pPr>
      <w:r>
        <w:t>2. JustAResearcher/gpu-unlock-ada  ⭐ 3,139</w:t>
      </w:r>
    </w:p>
    <w:p>
      <w:r>
        <w:t>语言：C ｜ Stars：3,139 ｜ Forks：408</w:t>
        <w:br/>
      </w:r>
      <w:r>
        <w:t>这是什么：这是一个针对 RTX 4090 和实验性 RTX 4070 Ti SUPER 显卡的“解锁”项目，通过本地生成固件来开启显卡的某些计算能力。</w:t>
        <w:br/>
      </w:r>
      <w:r>
        <w:t>能用来做什么：面向喜欢折腾显卡、想挖掘硬件潜力的进阶玩家，用来研究显卡固件和性能调校。</w:t>
        <w:br/>
      </w:r>
      <w:r>
        <w:t>适用领域：硬件折腾、显卡调校、底层系统研究</w:t>
        <w:br/>
      </w:r>
      <w:r>
        <w:t>对新手有什么帮助：普通新手不建议轻易尝试，但可以把它当作了解显卡固件和底层硬件如何工作的科普材料。</w:t>
        <w:br/>
      </w:r>
      <w:r>
        <w:t>链接：https://github.com/JustAResearcher/gpu-unlock-ada</w:t>
      </w:r>
    </w:p>
    <w:p>
      <w:pPr>
        <w:pStyle w:val="Heading2"/>
      </w:pPr>
      <w:r>
        <w:t>3. xevrion/hatchzip  ⭐ 1,971</w:t>
      </w:r>
    </w:p>
    <w:p>
      <w:r>
        <w:t>语言：Rust ｜ Stars：1,971 ｜ Forks：52</w:t>
        <w:br/>
      </w:r>
      <w:r>
        <w:t>这是什么：这是一个免费开源的压缩包解压工具，支持 ZIP、7z、RAR、tar 以及分卷压缩包，可以边解压边释放空间，所以只需要留出解压后文件大小的空间。</w:t>
        <w:br/>
      </w:r>
      <w:r>
        <w:t>能用来做什么：在 Windows、macOS 或 Linux 上解压各种格式的压缩文件，既有图形界面也有命令行版本，适合硬盘空间紧张时使用。</w:t>
        <w:br/>
      </w:r>
      <w:r>
        <w:t>适用领域：日常办公、文件管理、跨平台软件使用</w:t>
        <w:br/>
      </w:r>
      <w:r>
        <w:t>对新手有什么帮助：可以直接帮你解压各种压缩包，而且不用先腾出双倍空间；对想学编程的人，它也是了解跨平台桌面软件怎么写的好例子。</w:t>
        <w:br/>
      </w:r>
      <w:r>
        <w:t>链接：https://github.com/xevrion/hatchzip</w:t>
      </w:r>
    </w:p>
    <w:p>
      <w:pPr>
        <w:pStyle w:val="Heading2"/>
      </w:pPr>
      <w:r>
        <w:t>4. wesbos/3d-model-anything  ⭐ 1,969</w:t>
      </w:r>
    </w:p>
    <w:p>
      <w:r>
        <w:t>语言：Swift ｜ Stars：1,969 ｜ Forks：292</w:t>
        <w:br/>
      </w:r>
      <w:r>
        <w:t>这是什么：这个项目用 iPhone 的激光雷达（LiDAR，一种能测距离的传感器）和照片扫描房间，再在电脑上重建出可以编辑的 Three.js 三维房间模型，并在浏览器里浏览。</w:t>
        <w:br/>
      </w:r>
      <w:r>
        <w:t>能用来做什么：适合想把真实房间变成可编辑 3D 场景的人，比如做室内设计预览、虚拟看房或 3D 网页展示。</w:t>
        <w:br/>
      </w:r>
      <w:r>
        <w:t>适用领域：三维建模、室内设计、网页 3D 展示、AR 应用</w:t>
        <w:br/>
      </w:r>
      <w:r>
        <w:t>对新手有什么帮助：想入门 3D 扫描和网页三维展示的新手可以跟着它了解从手机扫描到浏览器展示的完整流程。</w:t>
        <w:br/>
      </w:r>
      <w:r>
        <w:t>链接：https://github.com/wesbos/3d-model-anything</w:t>
      </w:r>
    </w:p>
    <w:p>
      <w:pPr>
        <w:pStyle w:val="Heading2"/>
      </w:pPr>
      <w:r>
        <w:t>5. ikow/php2shell-poc  ⭐ 1,803</w:t>
      </w:r>
    </w:p>
    <w:p>
      <w:r>
        <w:t>语言：Python ｜ Stars：1,803 ｜ Forks：623</w:t>
        <w:br/>
      </w:r>
      <w:r>
        <w:t>这是什么：这是一个安全研究项目，公开了 PHP 中 session.upload_progress 相关的 5 条远程代码执行（RCE，即攻击者能在服务器上运行自己的代码）攻击链，并附带检测规则。</w:t>
        <w:br/>
      </w:r>
      <w:r>
        <w:t>能用来做什么：安全研究人员和运维人员用它来复现漏洞、测试自己的服务器是否受影响，并配置 Suricata、Sigma、ModSecurity 等检测规则。</w:t>
        <w:br/>
      </w:r>
      <w:r>
        <w:t>适用领域：网络安全、漏洞研究、服务器防护</w:t>
        <w:br/>
      </w:r>
      <w:r>
        <w:t>对新手有什么帮助：不适合零基础新手直接上手，但可以作为了解 Web 安全漏洞和防御检测规则的进阶学习材料。</w:t>
        <w:br/>
      </w:r>
      <w:r>
        <w:t>链接：https://github.com/ikow/php2shell-poc</w:t>
      </w:r>
    </w:p>
    <w:p>
      <w:pPr>
        <w:pStyle w:val="Heading1"/>
      </w:pPr>
      <w:r>
        <w:t>二、昨日 AI 领域动态</w:t>
      </w:r>
    </w:p>
    <w:p>
      <w:pPr>
        <w:pStyle w:val="Heading2"/>
      </w:pPr>
      <w:r>
        <w:t>Hacker News</w:t>
      </w:r>
    </w:p>
    <w:p>
      <w:r>
        <w:rPr>
          <w:b/>
        </w:rPr>
        <w:t>A 10-year-old CNN outperforms frontier LLMs for skin cancer diagnosis</w:t>
      </w:r>
      <w:r>
        <w:t>（👍 509）</w:t>
      </w:r>
      <w:r>
        <w:br/>
        <w:t>https://lynchlab.net/llm-skin-cancer</w:t>
      </w:r>
      <w:r>
        <w:br/>
        <w:t>摘要：一项研究显示，一个已有十年历史的卷积神经网络（CNN）在皮肤癌诊断任务上表现优于当前的前沿大语言模型，说明在特定医学影像任务中，专用小模型仍可能比通用大模型更可靠、更高效。</w:t>
      </w:r>
    </w:p>
    <w:p>
      <w:r>
        <w:rPr>
          <w:b/>
        </w:rPr>
        <w:t>OpenAI and Anthropic cut their LLM prices by up to 80% within a few months. Why?</w:t>
      </w:r>
      <w:r>
        <w:t>（👍 245）</w:t>
      </w:r>
      <w:r>
        <w:br/>
        <w:t>https://minimaxir.com/2026/10/cheap-llms/</w:t>
      </w:r>
      <w:r>
        <w:br/>
        <w:t>摘要：OpenAI 与 Anthropic 在数月内将 LLM 价格下调最高达 80%，引发对降价动因的讨论，可能涉及推理成本下降、模型效率提升以及激烈的市场竞争与抢占开发者生态。</w:t>
      </w:r>
    </w:p>
    <w:p>
      <w:pPr>
        <w:pStyle w:val="Heading2"/>
      </w:pPr>
      <w:r>
        <w:t>新智元</w:t>
      </w:r>
    </w:p>
    <w:p>
      <w:r>
        <w:rPr>
          <w:b/>
        </w:rPr>
        <w:t>我们完了！奥特曼曝数学家5天心路反转，陶哲轩：英雄时代退场</w:t>
      </w:r>
      <w:r>
        <w:br/>
        <w:t>https://aiera.com.cn/2026/10/25/other/admin/120526/%e6%88%91%e4%bb%ac%e5%ae%8c%e4%ba%86%ef%bc%81%e5%a5%a5%e7%89%b9%e6%9b%bc%e6%9b%9d%e6%95%b0%e5%ad%a6%e5%ae%b65%e5%a4%a9%e5%bf%83%e8%b7%af%e5%8f%8d%e8%bd%ac%ef%bc%8c%e9%99%b6%e5%93%b2%e8%bd%a9%ef%bc%9a/</w:t>
      </w:r>
      <w:r>
        <w:br/>
        <w:t>摘要：报道称奥特曼披露数学家在使用 AI 后五天内心态发生反转，陶哲轩则评论 AI 正在改变数学研究方式、'英雄式'个人突破的时代逐渐退场，反映 AI 对基础科研范式的冲击。</w:t>
      </w:r>
    </w:p>
    <w:p>
      <w:pPr>
        <w:pStyle w:val="Heading2"/>
      </w:pPr>
      <w:r>
        <w:t>InfoQ 中文</w:t>
      </w:r>
    </w:p>
    <w:p>
      <w:r>
        <w:rPr>
          <w:b/>
        </w:rPr>
        <w:t>Cloudflare 的 OHTTP 网关拒绝解密通过 Cloudflare 传入的请求</w:t>
      </w:r>
      <w:r>
        <w:br/>
        <w:t>https://www.infoq.cn/article/4647jBOxmf3Ut0i1aVbx?utm_source=rss&amp;utm_medium=article</w:t>
      </w:r>
      <w:r>
        <w:br/>
        <w:t>摘要：Cloudflare 的 OHTTP 网关设计为不解密经由 Cloudflare 传入的请求，从而在提供隐私代理转发的同时避免自身接触明文内容，值得关注其对隐私保护与网络中间层信任模型的改进。</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