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热榜（2026-09-10）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ashemag/human-atlas  ⭐ 2,887</w:t>
      </w:r>
    </w:p>
    <w:p>
      <w:r>
        <w:t>语言：TypeScript ｜ Stars：2,887 ｜ Forks：705</w:t>
        <w:br/>
      </w:r>
      <w:r>
        <w:t>这是什么：这是一个开源的3D人体解剖探索工具，包含了2234个可选择的BodyParts3D网格模型，支持系统分层、搜索和爆炸视图。你可以像玩3D模型一样，自由查看人体的各个部位。</w:t>
        <w:br/>
      </w:r>
      <w:r>
        <w:t>能用来做什么：适合医学生、生物老师或对人体结构好奇的人，用来直观地学习解剖学，比如单独查看骨骼、肌肉或器官，还能把模型拆开看内部结构。</w:t>
        <w:br/>
      </w:r>
      <w:r>
        <w:t>适用领域：医学教育、生物教学、3D可视化、健康科普</w:t>
        <w:br/>
      </w:r>
      <w:r>
        <w:t>对新手有什么帮助：零基础也能轻松上手，通过拖拽和点击就能探索人体，是学习解剖学的有趣辅助工具。</w:t>
        <w:br/>
      </w:r>
      <w:r>
        <w:t>链接：https://github.com/ashemag/human-atlas</w:t>
      </w:r>
    </w:p>
    <w:p>
      <w:pPr>
        <w:pStyle w:val="Heading2"/>
      </w:pPr>
      <w:r>
        <w:t>2. Rion-Wu-tech/wechat-intelligence-hub  ⭐ 2,034</w:t>
      </w:r>
    </w:p>
    <w:p>
      <w:r>
        <w:t>语言：Python ｜ Stars：2,034 ｜ Forks：2,551</w:t>
        <w:br/>
      </w:r>
      <w:r>
        <w:t>这是什么：这是一个本地优先的微信智能系统，提供只读的命令行工具，能搜索聊天记录、生成每日简报、跟踪后续事项和机会。它帮你从微信聊天中提取有用信息。</w:t>
        <w:br/>
      </w:r>
      <w:r>
        <w:t>能用来做什么：适合需要管理大量微信消息的人，比如销售、项目经理或社群运营，可以快速查找历史聊天、自动总结重点，并跟踪重要对话。</w:t>
        <w:br/>
      </w:r>
      <w:r>
        <w:t>适用领域：个人效率、客户关系管理、社群运营、信息检索</w:t>
        <w:br/>
      </w:r>
      <w:r>
        <w:t>对新手有什么帮助：如果你经常被微信消息淹没，这个工具能帮你自动整理和搜索，节省时间，而且数据保存在本地，更安全。</w:t>
        <w:br/>
      </w:r>
      <w:r>
        <w:t>链接：https://github.com/Rion-Wu-tech/wechat-intelligence-hub</w:t>
      </w:r>
    </w:p>
    <w:p>
      <w:pPr>
        <w:pStyle w:val="Heading2"/>
      </w:pPr>
      <w:r>
        <w:t>3. openai/NavierStokesAndEuler  ⭐ 1,603</w:t>
      </w:r>
    </w:p>
    <w:p>
      <w:r>
        <w:t>语言：Lean ｜ Stars：1,603 ｜ Forks：151</w:t>
        <w:br/>
      </w:r>
      <w:r>
        <w:t>这是什么：这个项目包含用Lean证明助手编写的证书，用于验证纳维-斯托克斯方程和欧拉方程的相关数学结果。简单说，就是用计算机来严格检查数学证明是否正确。</w:t>
        <w:br/>
      </w:r>
      <w:r>
        <w:t>能用来做什么：适合数学研究者或对流体力学方程感兴趣的人，用来验证或学习这些复杂方程的数学证明过程。</w:t>
        <w:br/>
      </w:r>
      <w:r>
        <w:t>适用领域：数学研究、流体力学、形式化验证、理论物理</w:t>
        <w:br/>
      </w:r>
      <w:r>
        <w:t>对新手有什么帮助：如果你对高等数学证明感兴趣，可以通过这些代码学习如何用计算机辅助证明，但需要一定的数学和编程基础。</w:t>
        <w:br/>
      </w:r>
      <w:r>
        <w:t>链接：https://github.com/openai/NavierStokesAndEuler</w:t>
      </w:r>
    </w:p>
    <w:p>
      <w:pPr>
        <w:pStyle w:val="Heading2"/>
      </w:pPr>
      <w:r>
        <w:t>4. vinzdg/codenotch  ⭐ 1,299</w:t>
      </w:r>
    </w:p>
    <w:p>
      <w:r>
        <w:t>语言：Swift ｜ Stars：1,299 ｜ Forks：203</w:t>
        <w:br/>
      </w:r>
      <w:r>
        <w:t>这是什么：这是一个macOS小应用，能把Claude Code、Cursor、Codex和Antigravity这些AI编程工具的使用限额固定在屏幕边缘，让你随时看到还剩多少额度。</w:t>
        <w:br/>
      </w:r>
      <w:r>
        <w:t>能用来做什么：适合同时使用多个AI编程助手的开发者，可以实时监控每个工具的剩余使用次数，避免突然用完。</w:t>
        <w:br/>
      </w:r>
      <w:r>
        <w:t>适用领域：软件开发、AI编程辅助、效率工具</w:t>
        <w:br/>
      </w:r>
      <w:r>
        <w:t>对新手有什么帮助：如果你常用AI写代码，这个工具能帮你管理使用限额，避免超额，让工作更顺畅。</w:t>
        <w:br/>
      </w:r>
      <w:r>
        <w:t>链接：https://github.com/vinzdg/codenotch</w:t>
      </w:r>
    </w:p>
    <w:p>
      <w:pPr>
        <w:pStyle w:val="Heading2"/>
      </w:pPr>
      <w:r>
        <w:t>5. EverettFish/holo-card-studio  ⭐ 1,267</w:t>
      </w:r>
    </w:p>
    <w:p>
      <w:r>
        <w:t>语言：Python ｜ Stars：1,267 ｜ Forks：184</w:t>
        <w:br/>
      </w:r>
      <w:r>
        <w:t>这是什么：这个项目能把你的描述或上传的参考图，变成可编辑的Blender卡片模型和交互式Three.js网页。它只包含代码和文本，生成的 artwork 会放在你的输出项目里。</w:t>
        <w:br/>
      </w:r>
      <w:r>
        <w:t>能用来做什么：适合设计师或3D爱好者，快速制作全息卡片效果，比如为游戏或展示创建可交互的3D卡片。</w:t>
        <w:br/>
      </w:r>
      <w:r>
        <w:t>适用领域：3D设计、网页开发、游戏开发、数字艺术</w:t>
        <w:br/>
      </w:r>
      <w:r>
        <w:t>对新手有什么帮助：即使没有3D建模经验，也能通过描述生成可编辑的3D卡片，并发布为网页，适合学习Blender和Three.js。</w:t>
        <w:br/>
      </w:r>
      <w:r>
        <w:t>链接：https://github.com/EverettFish/holo-card-studio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Muse, the band, lost its social media handles to Muse, Meta's new AI agent</w:t>
      </w:r>
      <w:r>
        <w:t>（👍 174）</w:t>
      </w:r>
      <w:r>
        <w:br/>
        <w:t>https://www.engadget.com/2254419/muse-the-band-lost-its-social-media-handles-to-muse-meta-s-new-ai-agent/</w:t>
      </w:r>
      <w:r>
        <w:br/>
        <w:t>摘要：Meta 新推出的 AI 代理 Muse 抢占了同名英国摇滚乐队 Muse 的社交媒体账号，引发品牌命名冲突和账号所有权争议。这一事件凸显了 AI 产品命名与现有品牌权益之间的摩擦，也让人关注科技巨头在命名时是否应更谨慎。</w:t>
      </w:r>
    </w:p>
    <w:p>
      <w:r>
        <w:rPr>
          <w:b/>
        </w:rPr>
        <w:t>Building a Wall Lamp from Scratch</w:t>
      </w:r>
      <w:r>
        <w:t>（👍 79）</w:t>
      </w:r>
      <w:r>
        <w:br/>
        <w:t>https://mbugert.de/posts/2026-09-09-bedroom-lamp-build/</w:t>
      </w:r>
      <w:r>
        <w:br/>
        <w:t>摘要：这是一篇技术教程，介绍如何从零开始手工制作一盏壁灯，涵盖材料选择、电路连接和结构组装等步骤。它属于 Hacker News 上常见的动手实践类内容，适合喜欢 DIY 和硬件制作的读者参考。</w:t>
      </w:r>
    </w:p>
    <w:p>
      <w:pPr>
        <w:pStyle w:val="Heading2"/>
      </w:pPr>
      <w:r>
        <w:t>arXiv cs.AI</w:t>
      </w:r>
    </w:p>
    <w:p>
      <w:r>
        <w:rPr>
          <w:b/>
        </w:rPr>
        <w:t>Show-Harness: Just a VLM Agent Can Play Robots</w:t>
      </w:r>
      <w:r>
        <w:br/>
        <w:t>https://arxiv.org/abs/2609.10522v1</w:t>
      </w:r>
      <w:r>
        <w:br/>
        <w:t>摘要：该论文提出 Show-Harness 框架，让视觉语言模型（VLM）代理仅通过演示就能操控机器人，无需专门的动作策略训练。这展示了 VLM 在机器人控制领域的通用潜力，有望降低机器人编程的门槛。</w:t>
      </w:r>
    </w:p>
    <w:p>
      <w:pPr>
        <w:pStyle w:val="Heading2"/>
      </w:pPr>
      <w:r>
        <w:t>量子位</w:t>
      </w:r>
    </w:p>
    <w:p>
      <w:r>
        <w:rPr>
          <w:b/>
        </w:rPr>
        <w:t>刚刚，苹果首款折叠屏发布！15999元起，AI参与设计</w:t>
      </w:r>
      <w:r>
        <w:br/>
        <w:t>https://www.qbitai.com/2026/09/486450.html</w:t>
      </w:r>
      <w:r>
        <w:br/>
        <w:t>摘要：苹果发布了首款折叠屏设备，起售价 15999 元，并宣称 AI 参与了设计过程。这标志着苹果正式进入折叠屏市场，同时将 AI 辅助设计作为卖点，可能推动高端手机形态与 AI 融合的新趋势。</w:t>
      </w:r>
    </w:p>
    <w:p>
      <w:pPr>
        <w:pStyle w:val="Heading2"/>
      </w:pPr>
      <w:r>
        <w:t>新智元</w:t>
      </w:r>
    </w:p>
    <w:p>
      <w:r>
        <w:rPr>
          <w:b/>
        </w:rPr>
        <w:t>打造10万卡国产算力集群推出JoyAI世界模型，京东发布物理AI建设最新成果</w:t>
      </w:r>
      <w:r>
        <w:br/>
        <w:t>https://aiera.com.cn/2026/09/09/other/admin/112870/%e6%89%93%e9%80%a010%e4%b8%87%e5%8d%a1%e5%9b%bd%e4%ba%a7%e7%ae%97%e5%8a%9b%e9%9b%86%e7%be%a4%e6%8e%a8%e5%87%bajoyai%e4%b8%96%e7%95%8c%e6%a8%a1%e5%9e%8b%ef%bc%8c%e4%ba%ac%e4%b8%9c%e5%8f%91%e5%b8%83/</w:t>
      </w:r>
      <w:r>
        <w:br/>
        <w:t>摘要：京东发布了基于 10 万卡国产算力集群的 JoyAI 世界模型，并展示了物理 AI 建设的最新成果。这体现了国内企业在国产算力和大规模 AI 模型上的投入，世界模型与物理 AI 的结合可能为机器人和仿真领域带来新突破。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