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热榜（2026-09-01）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sapientinc/PRAXIST  ⭐ 5,448</w:t>
      </w:r>
    </w:p>
    <w:p>
      <w:r>
        <w:t>语言：Python ｜ Stars：5,448 ｜ Forks：474</w:t>
        <w:br/>
      </w:r>
      <w:r>
        <w:t>这是什么：这是一个自动研究系统，能帮你完成可以实际在电脑上运行的研究任务，就像有一个研究助手帮你做实验和数据分析。</w:t>
        <w:br/>
      </w:r>
      <w:r>
        <w:t>能用来做什么：你可以用它来自动执行一些研究步骤，比如收集数据、运行分析，适合需要重复实验的研究工作。</w:t>
        <w:br/>
      </w:r>
      <w:r>
        <w:t>适用领域：科学研究、数据分析、自动化实验</w:t>
        <w:br/>
      </w:r>
      <w:r>
        <w:t>对新手有什么帮助：对新手来说，可以学习如何用代码自动化研究流程，减少手动操作的麻烦。</w:t>
        <w:br/>
      </w:r>
      <w:r>
        <w:t>链接：https://github.com/sapientinc/PRAXIST</w:t>
      </w:r>
    </w:p>
    <w:p>
      <w:pPr>
        <w:pStyle w:val="Heading2"/>
      </w:pPr>
      <w:r>
        <w:t>2. HEJustinSun/my-girlfriend-jingtian-latex  ⭐ 4,192</w:t>
      </w:r>
    </w:p>
    <w:p>
      <w:r>
        <w:t>语言：TeX ｜ Stars：4,192 ｜ Forks：658</w:t>
        <w:br/>
      </w:r>
      <w:r>
        <w:t>这是什么：这个项目是用LaTeX（一种排版工具）写的情书或表白文档，可能包含漂亮的格式和内容。</w:t>
        <w:br/>
      </w:r>
      <w:r>
        <w:t>能用来做什么：可以用来制作精美的PDF文档，比如情书、简历或报告，通过LaTeX排版。</w:t>
        <w:br/>
      </w:r>
      <w:r>
        <w:t>适用领域：文档排版、创意写作、个人表达</w:t>
        <w:br/>
      </w:r>
      <w:r>
        <w:t>对新手有什么帮助：适合新手学习LaTeX的基础用法，同时也能激发创意，用技术表达情感。</w:t>
        <w:br/>
      </w:r>
      <w:r>
        <w:t>链接：https://github.com/HEJustinSun/my-girlfriend-jingtian-latex</w:t>
      </w:r>
    </w:p>
    <w:p>
      <w:pPr>
        <w:pStyle w:val="Heading2"/>
      </w:pPr>
      <w:r>
        <w:t>3. XiaoDuoYa/codex-with-chatgpt  ⭐ 1,846</w:t>
      </w:r>
    </w:p>
    <w:p>
      <w:r>
        <w:t>语言：TypeScript ｜ Stars：1,846 ｜ Forks：196</w:t>
        <w:br/>
      </w:r>
      <w:r>
        <w:t>这是什么：这个项目让ChatGPT（一个聊天机器人）和Codex（一个编程助手）合作，ChatGPT负责思考计划，Codex负责执行代码，就像大脑和手的分工。</w:t>
        <w:br/>
      </w:r>
      <w:r>
        <w:t>能用来做什么：你可以用它来让AI帮你完成复杂的编程任务，比如写代码、调试，同时有智能规划。</w:t>
        <w:br/>
      </w:r>
      <w:r>
        <w:t>适用领域：软件开发、AI辅助编程、自动化任务</w:t>
        <w:br/>
      </w:r>
      <w:r>
        <w:t>对新手有什么帮助：对新手来说，可以了解如何结合不同AI工具，提高编程效率，学习AI协作的思路。</w:t>
        <w:br/>
      </w:r>
      <w:r>
        <w:t>链接：https://github.com/XiaoDuoYa/codex-with-chatgpt</w:t>
      </w:r>
    </w:p>
    <w:p>
      <w:pPr>
        <w:pStyle w:val="Heading2"/>
      </w:pPr>
      <w:r>
        <w:t>4. Nanako0129/sepia  ⭐ 1,236</w:t>
      </w:r>
    </w:p>
    <w:p>
      <w:r>
        <w:t>语言：未知 ｜ Stars：1,236 ｜ Forks：72</w:t>
        <w:br/>
      </w:r>
      <w:r>
        <w:t>这是什么：这是一个工具，能帮AI写作去掉机器味，让文字更像人类写的，特别适合小说和专业文章，它基于一个学术研究（StoryScope）。</w:t>
        <w:br/>
      </w:r>
      <w:r>
        <w:t>能用来做什么：你可以用它来润色AI生成的文本，比如小说、报告，让语言更自然，符合不同场合的规则。</w:t>
        <w:br/>
      </w:r>
      <w:r>
        <w:t>适用领域：文学创作、内容编辑、AI写作优化</w:t>
        <w:br/>
      </w:r>
      <w:r>
        <w:t>对新手有什么帮助：对新手来说，可以学习如何改进AI输出，提升写作质量，理解叙事结构。</w:t>
        <w:br/>
      </w:r>
      <w:r>
        <w:t>链接：https://github.com/Nanako0129/sepia</w:t>
      </w:r>
    </w:p>
    <w:p>
      <w:pPr>
        <w:pStyle w:val="Heading2"/>
      </w:pPr>
      <w:r>
        <w:t>5. MetaMask-AI/metamask-desktop  ⭐ 1,228</w:t>
      </w:r>
    </w:p>
    <w:p>
      <w:r>
        <w:t>语言：CSS ｜ Stars：1,228 ｜ Forks：91</w:t>
        <w:br/>
      </w:r>
      <w:r>
        <w:t>这是什么：这是MetaMask钱包的桌面版应用，让你在电脑上浏览和使用基于以太坊区块链的网站，就像浏览器一样。</w:t>
        <w:br/>
      </w:r>
      <w:r>
        <w:t>能用来做什么：你可以用它来管理加密货币、访问去中心化应用（DApp），进行区块链操作。</w:t>
        <w:br/>
      </w:r>
      <w:r>
        <w:t>适用领域：区块链、加密货币、去中心化应用</w:t>
        <w:br/>
      </w:r>
      <w:r>
        <w:t>对新手有什么帮助：对新手来说，可以安全地体验区块链世界，学习如何管理数字资产。</w:t>
        <w:br/>
      </w:r>
      <w:r>
        <w:t>链接：https://github.com/MetaMask-AI/metamask-desktop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The safest job from AI may be writing</w:t>
      </w:r>
      <w:r>
        <w:t>（👍 97）</w:t>
      </w:r>
      <w:r>
        <w:br/>
        <w:t>http://muratbuffalo.blogspot.com/2026/08/the-safest-job-from-ai-may-be-writing.html</w:t>
      </w:r>
      <w:r>
        <w:br/>
        <w:t>摘要：这篇文章探讨了在AI时代，写作可能是最安全的工作之一，因为AI在创造性和情感表达上仍难以完全替代人类，值得关注的是它提供了对AI就业影响的独特视角。</w:t>
      </w:r>
    </w:p>
    <w:p>
      <w:r>
        <w:rPr>
          <w:b/>
        </w:rPr>
        <w:t>Claude Code reduces it's weekly limit by 17% – compared to today</w:t>
      </w:r>
      <w:r>
        <w:t>（👍 64）</w:t>
      </w:r>
      <w:r>
        <w:br/>
        <w:t>https://twitter.com/ClaudeDevs/status/2093742322525810912</w:t>
      </w:r>
      <w:r>
        <w:br/>
        <w:t>摘要：这条新闻指出Claude Code将其每周使用限制降低了17%，与当前相比，这可能影响开发者的工作流程，值得关注因为它反映了AI工具在资源管理和用户体验上的调整。</w:t>
      </w:r>
    </w:p>
    <w:p>
      <w:pPr>
        <w:pStyle w:val="Heading2"/>
      </w:pPr>
      <w:r>
        <w:t>量子位</w:t>
      </w:r>
    </w:p>
    <w:p>
      <w:r>
        <w:rPr>
          <w:b/>
        </w:rPr>
        <w:t>VC疯了！200万现金冠军奖，又花4000万造了一座AI「创业乌托邦」</w:t>
      </w:r>
      <w:r>
        <w:br/>
        <w:t>https://www.qbitai.com/2026/08/481928.html</w:t>
      </w:r>
      <w:r>
        <w:br/>
        <w:t>摘要：报道称风险投资界出现疯狂举动，提供200万现金冠军奖，并额外投入4000万建造一座AI创业乌托邦，这显示了资本对AI初创项目的极度热情，值得关注因为它揭示了投资趋势和创业生态的新动向。</w:t>
      </w:r>
    </w:p>
    <w:p>
      <w:pPr>
        <w:pStyle w:val="Heading2"/>
      </w:pPr>
      <w:r>
        <w:t>新智元</w:t>
      </w:r>
    </w:p>
    <w:p>
      <w:r>
        <w:rPr>
          <w:b/>
        </w:rPr>
        <w:t>百万小时真实数据，构建物理AI规模化数据供给</w:t>
      </w:r>
      <w:r>
        <w:br/>
        <w:t>https://aiera.com.cn/2026/08/31/other/admin/111522/%e7%99%be%e4%b8%87%e5%b0%8f%e6%97%b6%e7%9c%9f%e5%ae%9e%e6%95%b0%e6%8d%ae%ef%bc%8c%e6%9e%84%e5%bb%ba%e7%89%a9%e7%90%86ai%e8%a7%84%e6%a8%a1%e5%8c%96%e6%95%b0%e6%8d%ae%e4%be%9b%e7%bb%99/</w:t>
      </w:r>
      <w:r>
        <w:br/>
        <w:t>摘要：这条新闻强调利用百万小时真实数据来构建物理AI的规模化数据供给，这有助于提升AI在现实世界中的表现，值得关注因为它解决了AI训练数据的关键瓶颈，推动了物理AI的发展。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