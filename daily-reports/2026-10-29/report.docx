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每日 AI 动态与 GitHub 热榜（2026-10-29）</w:t>
      </w:r>
    </w:p>
    <w:p>
      <w:r>
        <w:t>数据统计：GitHub 热榜 5 项 · AI 动态 4 条 · 中文介绍由 DeepSeek 生成</w:t>
      </w:r>
    </w:p>
    <w:p>
      <w:pPr>
        <w:pStyle w:val="Heading1"/>
      </w:pPr>
      <w:r>
        <w:t>一、GitHub 开源项目热度榜 TOP5</w:t>
      </w:r>
    </w:p>
    <w:p>
      <w:pPr>
        <w:pStyle w:val="Heading2"/>
      </w:pPr>
      <w:r>
        <w:t>1. rddmwmddr/android-ad-cleaner  ⭐ 4,480</w:t>
      </w:r>
    </w:p>
    <w:p>
      <w:r>
        <w:t>语言：Python ｜ Stars：4,480 ｜ Forks：404</w:t>
        <w:br/>
      </w:r>
      <w:r>
        <w:t>这是什么：这是一个帮你关掉国产安卓手机里各种广告、热搜、资讯推荐和营销推送的小工具。它不需要 root 手机（root 相当于获取手机最高控制权，有风险），而且操作可以还原，还支持用 AI 智能体一键执行。</w:t>
        <w:br/>
      </w:r>
      <w:r>
        <w:t>能用来做什么：你可以用它来清理手机系统中烦人的广告和推荐内容，比如关闭负一屏的热搜、应用商店的营销推送等，让手机用起来更清爽。</w:t>
        <w:br/>
      </w:r>
      <w:r>
        <w:t>适用领域：手机系统优化、广告拦截、安卓工具</w:t>
        <w:br/>
      </w:r>
      <w:r>
        <w:t>对新手有什么帮助：适合想摆脱手机广告骚扰但不懂技术的用户，直接运行就能见效，也适合学习如何用 Python 操作安卓系统。</w:t>
        <w:br/>
      </w:r>
      <w:r>
        <w:t>链接：https://github.com/rddmwmddr/android-ad-cleaner</w:t>
      </w:r>
    </w:p>
    <w:p>
      <w:pPr>
        <w:pStyle w:val="Heading2"/>
      </w:pPr>
      <w:r>
        <w:t>2. JustAResearcher/gpu-unlock-ada  ⭐ 4,449</w:t>
      </w:r>
    </w:p>
    <w:p>
      <w:r>
        <w:t>语言：C ｜ Stars：4,449 ｜ Forks：571</w:t>
        <w:br/>
      </w:r>
      <w:r>
        <w:t>这是什么：这个项目提供了一种解锁 RTX 4090 和实验性 RTX 4070 Ti SUPER 显卡张量核心性能的方法，固件在本地生成。简单说，就是让显卡发挥出更强的计算能力。</w:t>
        <w:br/>
      </w:r>
      <w:r>
        <w:t>能用来做什么：适合需要极致显卡性能的玩家或研究者，比如进行深度学习训练、高性能计算等场景，可以尝试解锁更多性能。</w:t>
        <w:br/>
      </w:r>
      <w:r>
        <w:t>适用领域：显卡性能优化、深度学习、高性能计算</w:t>
        <w:br/>
      </w:r>
      <w:r>
        <w:t>对新手有什么帮助：对硬件爱好者来说，可以学习显卡固件修改和性能调优的知识；但新手需谨慎，因为涉及硬件操作有风险。</w:t>
        <w:br/>
      </w:r>
      <w:r>
        <w:t>链接：https://github.com/JustAResearcher/gpu-unlock-ada</w:t>
      </w:r>
    </w:p>
    <w:p>
      <w:pPr>
        <w:pStyle w:val="Heading2"/>
      </w:pPr>
      <w:r>
        <w:t>3. unclebob/ub-mode  ⭐ 4,014</w:t>
      </w:r>
    </w:p>
    <w:p>
      <w:r>
        <w:t>语言：未知 ｜ Stars：4,014 ｜ Forks：220</w:t>
        <w:br/>
      </w:r>
      <w:r>
        <w:t>这是什么：由于项目描述为空，无法准确介绍。从名称推测，这可能是一个与模式（mode）相关的工具或代码库，但具体功能未知。</w:t>
        <w:br/>
      </w:r>
      <w:r>
        <w:t>能用来做什么：由于信息不足，无法确定典型使用场景。建议查看项目文档或代码来了解。</w:t>
        <w:br/>
      </w:r>
      <w:r>
        <w:t>适用领域：未知</w:t>
        <w:br/>
      </w:r>
      <w:r>
        <w:t>对新手有什么帮助：对新手帮助有限，因为缺乏描述，不建议零基础用户贸然尝试。</w:t>
        <w:br/>
      </w:r>
      <w:r>
        <w:t>链接：https://github.com/unclebob/ub-mode</w:t>
      </w:r>
    </w:p>
    <w:p>
      <w:pPr>
        <w:pStyle w:val="Heading2"/>
      </w:pPr>
      <w:r>
        <w:t>4. designfuchen/word-atlas  ⭐ 3,126</w:t>
      </w:r>
    </w:p>
    <w:p>
      <w:r>
        <w:t>语言：TypeScript ｜ Stars：3,126 ｜ Forks：686</w:t>
        <w:br/>
      </w:r>
      <w:r>
        <w:t>这是什么：这是一个雅思词汇学习应用，包含 7298 个带插图的单词，配有英音和美音音频，还使用 FSRS 复习算法（一种根据记忆曲线安排复习时间的方法）帮你记单词。它是开源应用，数据集也开放。</w:t>
        <w:br/>
      </w:r>
      <w:r>
        <w:t>能用来做什么：适合备考雅思的学生用来背单词，通过图片和音频加深记忆，并按照科学安排复习，提高效率。</w:t>
        <w:br/>
      </w:r>
      <w:r>
        <w:t>适用领域：语言学习、教育、词汇记忆</w:t>
        <w:br/>
      </w:r>
      <w:r>
        <w:t>对新手有什么帮助：零基础学英语的人可以用它来积累词汇，图文并茂容易上手，还能学习开源应用的开发方式。</w:t>
        <w:br/>
      </w:r>
      <w:r>
        <w:t>链接：https://github.com/designfuchen/word-atlas</w:t>
      </w:r>
    </w:p>
    <w:p>
      <w:pPr>
        <w:pStyle w:val="Heading2"/>
      </w:pPr>
      <w:r>
        <w:t>5. interplains/Zero-Breach-Toolkit  ⭐ 2,965</w:t>
      </w:r>
    </w:p>
    <w:p>
      <w:r>
        <w:t>语言：Python ｜ Stars：2,965 ｜ Forks：319</w:t>
        <w:br/>
      </w:r>
      <w:r>
        <w:t>这是什么：这是一个免费、开源的离线检查工具，用于检测电脑或手机中是否存在已知雇佣兵间谍软件的痕迹。它支持 Windows、macOS、Linux、安卓手机和 iPhone 备份。</w:t>
        <w:br/>
      </w:r>
      <w:r>
        <w:t>能用来做什么：你可以用它来检查自己的设备是否被间谍软件感染，比如在怀疑手机被监控时进行扫描，保护隐私安全。</w:t>
        <w:br/>
      </w:r>
      <w:r>
        <w:t>适用领域：网络安全、隐私保护、数字取证</w:t>
        <w:br/>
      </w:r>
      <w:r>
        <w:t>对新手有什么帮助：适合关心隐私安全的普通用户，无需联网就能检查设备，操作简单，也能学习基本的网络安全知识。</w:t>
        <w:br/>
      </w:r>
      <w:r>
        <w:t>链接：https://github.com/interplains/Zero-Breach-Toolkit</w:t>
      </w:r>
    </w:p>
    <w:p>
      <w:pPr>
        <w:pStyle w:val="Heading1"/>
      </w:pPr>
      <w:r>
        <w:t>二、昨日 AI 领域动态</w:t>
      </w:r>
    </w:p>
    <w:p>
      <w:pPr>
        <w:pStyle w:val="Heading2"/>
      </w:pPr>
      <w:r>
        <w:t>Hacker News</w:t>
      </w:r>
    </w:p>
    <w:p>
      <w:r>
        <w:rPr>
          <w:b/>
        </w:rPr>
        <w:t>Google AI gets cagey when asked who won the 2020 elections</w:t>
      </w:r>
      <w:r>
        <w:t>（👍 143）</w:t>
      </w:r>
      <w:r>
        <w:br/>
        <w:t>https://arstechnica.com/ai/2026/10/google-ai-gets-cagey-when-asked-who-won-the-2020-elections/</w:t>
      </w:r>
      <w:r>
        <w:br/>
        <w:t>摘要：有用户发现 Google 的 AI 在被问及 2020 年美国大选胜者时给出回避性回答，引发对模型政治敏感话题审查与中立性的讨论。</w:t>
      </w:r>
    </w:p>
    <w:p>
      <w:r>
        <w:rPr>
          <w:b/>
        </w:rPr>
        <w:t>AI execs may be too out of touch to build for the general public</w:t>
      </w:r>
      <w:r>
        <w:t>（👍 50）</w:t>
      </w:r>
      <w:r>
        <w:br/>
        <w:t>https://techcrunch.com/2026/10/28/ai-execs-may-be-too-out-of-touch-to-build-for-the-general-public/</w:t>
      </w:r>
      <w:r>
        <w:br/>
        <w:t>摘要：文章讨论 AI 高管可能因自身背景与生活圈层脱离普通用户，导致产品设计难以真正服务大众需求，值得关注 AI 产品与用户脱节的风险。</w:t>
      </w:r>
    </w:p>
    <w:p>
      <w:pPr>
        <w:pStyle w:val="Heading2"/>
      </w:pPr>
      <w:r>
        <w:t>量子位</w:t>
      </w:r>
    </w:p>
    <w:p>
      <w:r>
        <w:rPr>
          <w:b/>
        </w:rPr>
        <w:t>【图片中转测试，未发布】工程能力一键复用，专心卷新能力！轮子造一次就够了｜详解FluxVLA Engine技术报告</w:t>
      </w:r>
      <w:r>
        <w:br/>
        <w:t>https://www.qbitai.com/2026/10/506194.html</w:t>
      </w:r>
      <w:r>
        <w:br/>
        <w:t>摘要：量子位介绍 FluxVLA Engine 技术报告，主打工程能力一键复用、让团队专注开发新能力，属于机器人 VLA 方向的基础设施工作。</w:t>
      </w:r>
    </w:p>
    <w:p>
      <w:pPr>
        <w:pStyle w:val="Heading2"/>
      </w:pPr>
      <w:r>
        <w:t>新智元</w:t>
      </w:r>
    </w:p>
    <w:p>
      <w:r>
        <w:rPr>
          <w:b/>
        </w:rPr>
        <w:t>参数规模增至5倍、保持「10倍速」：扩散智能DiffuSpace开源Clover 35B-A3B-Preview</w:t>
      </w:r>
      <w:r>
        <w:br/>
        <w:t>https://aiera.com.cn/2026/10/28/other/admin/121093/%e5%8f%82%e6%95%b0%e8%a7%84%e6%a8%a1%e5%a2%9e%e8%87%b35%e5%80%8d%e3%80%81%e4%bf%9d%e6%8c%81%e3%80%8c10%e5%80%8d%e9%80%9f%e3%80%8d%ef%bc%9a%e6%89%a9%e6%95%a3%e6%99%ba%e8%83%bddiffuspace%e5%bc%80/</w:t>
      </w:r>
      <w:r>
        <w:br/>
        <w:t>摘要：新智元报道扩散模型 DiffuSpace 开源 Clover 35B-A3B-Preview，参数规模提升至 5 倍同时保持 10 倍速，值得关注扩散语言模型的效率突破。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