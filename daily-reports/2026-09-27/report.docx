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热榜（2026-09-27）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jev-chat/jev-chat-jarvis  ⭐ 6,706</w:t>
      </w:r>
    </w:p>
    <w:p>
      <w:r>
        <w:t>语言：Kotlin ｜ Stars：6,706 ｜ Forks：1,155</w:t>
        <w:br/>
      </w:r>
      <w:r>
        <w:t>这是什么：这是一个装在手机上的聊天助手，能在 QQ、X（原推特）、飞书等聊天软件里，自动读取对方发来的消息，并为你生成几条可能的回复，你只需要点一下就能把回复填到输入框里，发不发完全由你决定。它不会修改聊天软件本身，只是读取屏幕内容，安全又方便。</w:t>
        <w:br/>
      </w:r>
      <w:r>
        <w:t>能用来做什么：当你不知道该怎么回复别人时，它可以给你提供参考回复，帮你快速应对聊天；也适合在忙碌时快速处理消息。</w:t>
        <w:br/>
      </w:r>
      <w:r>
        <w:t>适用领域：社交聊天、即时通讯、效率工具</w:t>
        <w:br/>
      </w:r>
      <w:r>
        <w:t>对新手有什么帮助：如果你经常为回复消息而烦恼，这个工具能帮你节省时间，还能学习如何更好地组织语言。</w:t>
        <w:br/>
      </w:r>
      <w:r>
        <w:t>链接：https://github.com/jev-chat/jev-chat-jarvis</w:t>
      </w:r>
    </w:p>
    <w:p>
      <w:pPr>
        <w:pStyle w:val="Heading2"/>
      </w:pPr>
      <w:r>
        <w:t>2. unreallabsai/unreal-agent  ⭐ 1,973</w:t>
      </w:r>
    </w:p>
    <w:p>
      <w:r>
        <w:t>语言：Go ｜ Stars：1,973 ｜ Forks：104</w:t>
        <w:br/>
      </w:r>
      <w:r>
        <w:t>这是什么：这是一个用 Go 语言编写的智能代理框架，它的特点是“异步优先”，意思是它可以同时处理多个任务，不会因为等待某个任务而卡住。它可以帮助你构建能自动执行复杂操作的 AI 助手。</w:t>
        <w:br/>
      </w:r>
      <w:r>
        <w:t>能用来做什么：你可以用它来开发能自动处理文件、发送网络请求、执行多步骤任务的 AI 程序，比如自动收集信息、定时任务等。</w:t>
        <w:br/>
      </w:r>
      <w:r>
        <w:t>适用领域：AI 开发、自动化任务、后端服务</w:t>
        <w:br/>
      </w:r>
      <w:r>
        <w:t>对新手有什么帮助：如果你对 AI 代理感兴趣，这个项目提供了现成的框架，让你能快速上手搭建自己的智能助手，学习异步编程和代理设计。</w:t>
        <w:br/>
      </w:r>
      <w:r>
        <w:t>链接：https://github.com/unreallabsai/unreal-agent</w:t>
      </w:r>
    </w:p>
    <w:p>
      <w:pPr>
        <w:pStyle w:val="Heading2"/>
      </w:pPr>
      <w:r>
        <w:t>3. Contrastive-LM/CLM  ⭐ 1,663</w:t>
      </w:r>
    </w:p>
    <w:p>
      <w:r>
        <w:t>语言：Python ｜ Stars：1,663 ｜ Forks：137</w:t>
        <w:br/>
      </w:r>
      <w:r>
        <w:t>这是什么：这是一个基于对比学习的语言模型项目，对比学习是一种让模型通过比较相似和不同的例子来学习的方法。它可能用于提升语言模型的理解和生成能力。</w:t>
        <w:br/>
      </w:r>
      <w:r>
        <w:t>能用来做什么：可以用于文本分类、语义相似度计算、信息检索等自然语言处理任务。</w:t>
        <w:br/>
      </w:r>
      <w:r>
        <w:t>适用领域：自然语言处理、AI 研究、文本分析</w:t>
        <w:br/>
      </w:r>
      <w:r>
        <w:t>对新手有什么帮助：适合对 AI 和语言模型感兴趣的学习者，通过研究这个项目可以了解对比学习在语言模型中的应用。</w:t>
        <w:br/>
      </w:r>
      <w:r>
        <w:t>链接：https://github.com/Contrastive-LM/CLM</w:t>
      </w:r>
    </w:p>
    <w:p>
      <w:pPr>
        <w:pStyle w:val="Heading2"/>
      </w:pPr>
      <w:r>
        <w:t>4. tobi/disktree  ⭐ 1,357</w:t>
      </w:r>
    </w:p>
    <w:p>
      <w:r>
        <w:t>语言：Rust ｜ Stars：1,357 ｜ Forks：89</w:t>
        <w:br/>
      </w:r>
      <w:r>
        <w:t>这是什么：这是一个用 Rust 语言编写的磁盘空间分析工具，它用矩形树图（一种用大小不同的方块展示文件占用空间的可视化方式）帮你快速找到电脑里哪些文件占用了大量空间，并方便地删除它们。专为 Omarchy 系统设计。</w:t>
        <w:br/>
      </w:r>
      <w:r>
        <w:t>能用来做什么：当你的电脑磁盘快满了，可以用它直观地看到哪些文件夹或文件最大，然后决定删除哪些来释放空间。</w:t>
        <w:br/>
      </w:r>
      <w:r>
        <w:t>适用领域：系统工具、磁盘管理、数据可视化</w:t>
        <w:br/>
      </w:r>
      <w:r>
        <w:t>对新手有什么帮助：如果你经常为磁盘空间不足而烦恼，这个工具能帮你轻松找出“空间杀手”，并安全地清理文件，无需记忆复杂的命令。</w:t>
        <w:br/>
      </w:r>
      <w:r>
        <w:t>链接：https://github.com/tobi/disktree</w:t>
      </w:r>
    </w:p>
    <w:p>
      <w:pPr>
        <w:pStyle w:val="Heading2"/>
      </w:pPr>
      <w:r>
        <w:t>5. yetone/magpie  ⭐ 1,103</w:t>
      </w:r>
    </w:p>
    <w:p>
      <w:r>
        <w:t>语言：Go ｜ Stars：1,103 ｜ Forks：64</w:t>
        <w:br/>
      </w:r>
      <w:r>
        <w:t>这是什么：这是一个菜单栏小工具，它把各种 AI 代理（比如 Codex、Claude Code）的模型调用集中到一个地方。你可以方便地在不同 AI 服务之间切换，比如让 Codex 使用 DeepSeek 的模型，让 Claude Code 使用 Kimi 的模型。</w:t>
        <w:br/>
      </w:r>
      <w:r>
        <w:t>能用来做什么：当你同时使用多个 AI 助手时，可以通过它统一管理，快速切换模型，提高工作效率。</w:t>
        <w:br/>
      </w:r>
      <w:r>
        <w:t>适用领域：AI 工具集成、效率提升、开发辅助</w:t>
        <w:br/>
      </w:r>
      <w:r>
        <w:t>对新手有什么帮助：如果你经常使用不同的 AI 编程助手，这个工具能帮你省去反复配置的麻烦，让 AI 服务随叫随到。</w:t>
        <w:br/>
      </w:r>
      <w:r>
        <w:t>链接：https://github.com/yetone/magpie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How to keep enjoying programming in a world of LLMs</w:t>
      </w:r>
      <w:r>
        <w:t>（👍 200）</w:t>
      </w:r>
      <w:r>
        <w:br/>
        <w:t>https://discourse.haskell.org/t/how-to-keep-enjoying-programming-in-a-world-of-llms/14705</w:t>
      </w:r>
      <w:r>
        <w:br/>
        <w:t>摘要：这篇文章探讨了在大型语言模型（LLM）日益普及的背景下，程序员如何保持对编程的热爱和乐趣。它可能提供了平衡使用LLM与个人技能发展的建议，对于担心被AI取代的开发者具有启发意义。</w:t>
      </w:r>
    </w:p>
    <w:p>
      <w:r>
        <w:rPr>
          <w:b/>
        </w:rPr>
        <w:t>A single function Jev-like wrapper for LLMs, including vision models</w:t>
      </w:r>
      <w:r>
        <w:t>（👍 137）</w:t>
      </w:r>
      <w:r>
        <w:br/>
        <w:t>http://allanrbo.blogspot.com/2026/09/a-jev-like-wrapper-for-llms-including.html</w:t>
      </w:r>
      <w:r>
        <w:br/>
        <w:t>摘要：介绍了一个类似Jev的轻量级LLM封装函数，支持视觉模型，简化了调用不同LLM的流程。这种工具降低了开发者集成AI模型的门槛，提高了开发效率。</w:t>
      </w:r>
    </w:p>
    <w:p>
      <w:pPr>
        <w:pStyle w:val="Heading2"/>
      </w:pPr>
      <w:r>
        <w:t>量子位</w:t>
      </w:r>
    </w:p>
    <w:p>
      <w:r>
        <w:rPr>
          <w:b/>
        </w:rPr>
        <w:t>索辰科技加码世界模型，与战略投资企业美梦空间联合发布具身模型与物理测评标准</w:t>
      </w:r>
      <w:r>
        <w:br/>
        <w:t>https://www.qbitai.com/2026/09/498478.html</w:t>
      </w:r>
      <w:r>
        <w:br/>
        <w:t>摘要：索辰科技与美梦空间联合发布了具身模型和物理测评标准，加码世界模型领域。这标志着中国企业在具身智能和物理仿真方面的深入布局，可能推动相关行业标准建立。</w:t>
      </w:r>
    </w:p>
    <w:p>
      <w:pPr>
        <w:pStyle w:val="Heading2"/>
      </w:pPr>
      <w:r>
        <w:t>新智元</w:t>
      </w:r>
    </w:p>
    <w:p>
      <w:r>
        <w:rPr>
          <w:b/>
        </w:rPr>
        <w:t>9天暴涨50倍，Jev开发商估值飙到100亿美元！</w:t>
      </w:r>
      <w:r>
        <w:br/>
        <w:t>https://aiera.com.cn/2026/09/26/other/admin/115602/9%e5%a4%a9%e6%9a%b4%e6%b6%a850%e5%80%8d%ef%bc%8cjev%e5%bc%80%e5%8f%91%e5%95%86%e4%bc%b0%e5%80%bc%e9%a3%99%e5%88%b0100%e4%ba%bf%e7%be%8e%e5%85%83%ef%bc%81/</w:t>
      </w:r>
      <w:r>
        <w:br/>
        <w:t>摘要：Jev开发商在9天内估值暴涨50倍，达到100亿美元，反映了市场对AI编程工具的高度追捧。这一现象凸显了AI领域的投资热度，但也引发对估值泡沫的担忧。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