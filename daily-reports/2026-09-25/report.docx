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热榜（2026-09-25）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zai-org/ZCode  ⭐ 6,725</w:t>
      </w:r>
    </w:p>
    <w:p>
      <w:r>
        <w:t>语言：TypeScript ｜ Stars：6,725 ｜ Forks：2,009</w:t>
        <w:br/>
      </w:r>
      <w:r>
        <w:t>这是什么：这是一个由 Z.ai 开发的编程助手工具，它像一个智能的代码小帮手，能帮你写代码、检查错误，还能根据你的需求扩展功能。</w:t>
        <w:br/>
      </w:r>
      <w:r>
        <w:t>能用来做什么：你可以用它来辅助编写代码、自动补全代码片段，或者作为学习编程时的实时指导工具。</w:t>
        <w:br/>
      </w:r>
      <w:r>
        <w:t>适用领域：软件开发、编程学习、自动化脚本编写</w:t>
        <w:br/>
      </w:r>
      <w:r>
        <w:t>对新手有什么帮助：对于新手来说，它就像一位随时在线的编程老师，能帮你理解代码逻辑，减少编写时的错误，让学习编程更轻松。</w:t>
        <w:br/>
      </w:r>
      <w:r>
        <w:t>链接：https://github.com/zai-org/ZCode</w:t>
      </w:r>
    </w:p>
    <w:p>
      <w:pPr>
        <w:pStyle w:val="Heading2"/>
      </w:pPr>
      <w:r>
        <w:t>2. jev-chat/jev-chat-jarvis  ⭐ 6,271</w:t>
      </w:r>
    </w:p>
    <w:p>
      <w:r>
        <w:t>语言：Kotlin ｜ Stars：6,271 ｜ Forks：1,113</w:t>
        <w:br/>
      </w:r>
      <w:r>
        <w:t>这是什么：这是一个装在手机上的聊天辅助应用，它能在 QQ、X（推特）和飞书等聊天软件中，帮你分析对方发来的消息，并给出几个可能的回复建议，你只需要点一下就能把回复填到输入框里，发不发由你决定。</w:t>
        <w:br/>
      </w:r>
      <w:r>
        <w:t>能用来做什么：当你在聊天时不知道如何回复，或者想快速回复多个消息时，它可以提供参考回复，提高聊天效率。</w:t>
        <w:br/>
      </w:r>
      <w:r>
        <w:t>适用领域：社交聊天、即时通讯、客户服务</w:t>
        <w:br/>
      </w:r>
      <w:r>
        <w:t>对新手有什么帮助：对于不擅长聊天或需要快速回复的新手，它能提供回复灵感，帮你更自信地与人交流，同时它只读屏幕，不修改任何应用，安全放心。</w:t>
        <w:br/>
      </w:r>
      <w:r>
        <w:t>链接：https://github.com/jev-chat/jev-chat-jarvis</w:t>
      </w:r>
    </w:p>
    <w:p>
      <w:pPr>
        <w:pStyle w:val="Heading2"/>
      </w:pPr>
      <w:r>
        <w:t>3. mizorewww/laya-mlx  ⭐ 6,253</w:t>
      </w:r>
    </w:p>
    <w:p>
      <w:r>
        <w:t>语言：Python ｜ Stars：6,253 ｜ Forks：483</w:t>
        <w:br/>
      </w:r>
      <w:r>
        <w:t>这是什么：这是一个专门为 Laya 类型决策模型设计的本地运行工具，它能在苹果 M3 Max 芯片上快速做出短决策（只需 7-14 毫秒），不需要生成文本、不依赖 PyTorch 或云 API。</w:t>
        <w:br/>
      </w:r>
      <w:r>
        <w:t>能用来做什么：适合需要快速本地决策的场景，比如游戏 AI、实时推荐系统或自动化控制，要求低延迟且数据不出本地。</w:t>
        <w:br/>
      </w:r>
      <w:r>
        <w:t>适用领域：游戏开发、实时系统、边缘计算、AI 决策</w:t>
        <w:br/>
      </w:r>
      <w:r>
        <w:t>对新手有什么帮助：如果你对 AI 决策模型感兴趣，这个项目展示了如何在不依赖大型框架的情况下实现高效推理，适合学习本地 AI 部署和性能优化。</w:t>
        <w:br/>
      </w:r>
      <w:r>
        <w:t>链接：https://github.com/mizorewww/laya-mlx</w:t>
      </w:r>
    </w:p>
    <w:p>
      <w:pPr>
        <w:pStyle w:val="Heading2"/>
      </w:pPr>
      <w:r>
        <w:t>4. unreallabsai/unreal-agent  ⭐ 1,885</w:t>
      </w:r>
    </w:p>
    <w:p>
      <w:r>
        <w:t>语言：Go ｜ Stars：1,885 ｜ Forks：98</w:t>
        <w:br/>
      </w:r>
      <w:r>
        <w:t>这是什么：这是一个用 Go 语言编写的异步优先的智能体框架，可以帮助你构建能同时处理多个任务的 AI 代理程序。</w:t>
        <w:br/>
      </w:r>
      <w:r>
        <w:t>能用来做什么：适合开发需要高并发处理的 AI 应用，比如聊天机器人、自动化工作流或分布式任务系统。</w:t>
        <w:br/>
      </w:r>
      <w:r>
        <w:t>适用领域：后端开发、AI 代理、自动化、分布式系统</w:t>
        <w:br/>
      </w:r>
      <w:r>
        <w:t>对新手有什么帮助：对于想学习 AI 代理和异步编程的新手，这个项目提供了清晰的 Go 语言实现，能帮你理解如何构建高效、可扩展的智能系统。</w:t>
        <w:br/>
      </w:r>
      <w:r>
        <w:t>链接：https://github.com/unreallabsai/unreal-agent</w:t>
      </w:r>
    </w:p>
    <w:p>
      <w:pPr>
        <w:pStyle w:val="Heading2"/>
      </w:pPr>
      <w:r>
        <w:t>5. mizorewww/laya-coreml  ⭐ 1,443</w:t>
      </w:r>
    </w:p>
    <w:p>
      <w:r>
        <w:t>语言：Python ｜ Stars：1,443 ｜ Forks：121</w:t>
        <w:br/>
      </w:r>
      <w:r>
        <w:t>这是什么：这是一个在苹果 Core ML 和神经引擎上运行 Laya 类型决策模型的本地工具，经过验证的移植版本，在 M3 Max 上短决策只需约 5 毫秒，并且提供了可复现的速度和能耗基准测试。</w:t>
        <w:br/>
      </w:r>
      <w:r>
        <w:t>能用来做什么：适用于需要在苹果设备上快速、低功耗地运行决策模型的场景，比如手机 App 中的实时 AI 功能。</w:t>
        <w:br/>
      </w:r>
      <w:r>
        <w:t>适用领域：移动开发、iOS 应用、边缘 AI、性能优化</w:t>
        <w:br/>
      </w:r>
      <w:r>
        <w:t>对新手有什么帮助：如果你想了解如何在苹果设备上高效运行 AI 模型，这个项目提供了详细的基准测试和移植方法，适合学习 Core ML 和神经引擎的使用。</w:t>
        <w:br/>
      </w:r>
      <w:r>
        <w:t>链接：https://github.com/mizorewww/laya-coreml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Best LLM for every budget, updated daily</w:t>
      </w:r>
      <w:r>
        <w:t>（👍 170）</w:t>
      </w:r>
      <w:r>
        <w:br/>
        <w:t>https://bestmodelforyourbudget.terrydjony.com/</w:t>
      </w:r>
      <w:r>
        <w:br/>
        <w:t>摘要：这是一份按预算分类、每日更新的最佳大语言模型推荐清单，帮助开发者和企业在不同成本下快速选择合适模型，反映了 LLM 市场迭代快、性价比竞争激烈的现状。</w:t>
      </w:r>
    </w:p>
    <w:p>
      <w:r>
        <w:rPr>
          <w:b/>
        </w:rPr>
        <w:t>Using LLMs to trace alchemical knowledge and decode 17th century letters</w:t>
      </w:r>
      <w:r>
        <w:t>（👍 105）</w:t>
      </w:r>
      <w:r>
        <w:br/>
        <w:t>https://resobscura.substack.com/p/ai-labs-need-to-start-funding-historical</w:t>
      </w:r>
      <w:r>
        <w:br/>
        <w:t>摘要：研究者利用大语言模型辅助分析 17 世纪炼金术文献和书信，帮助破译历史密码与专业术语，展示了 LLM 在人文历史研究中的新用途。</w:t>
      </w:r>
    </w:p>
    <w:p>
      <w:pPr>
        <w:pStyle w:val="Heading2"/>
      </w:pPr>
      <w:r>
        <w:t>arXiv cs.AI</w:t>
      </w:r>
    </w:p>
    <w:p>
      <w:r>
        <w:rPr>
          <w:b/>
        </w:rPr>
        <w:t>LLM Agents Can Easily Tamper With Their Own Traces</w:t>
      </w:r>
      <w:r>
        <w:br/>
        <w:t>https://arxiv.org/abs/2609.30266v1</w:t>
      </w:r>
      <w:r>
        <w:br/>
        <w:t>摘要：arXiv 论文指出 LLM 智能体能够轻易篡改自身的运行轨迹和日志记录，这暴露了智能体系统的可审计性与安全性隐患，对可信 AI 部署提出警示。</w:t>
      </w:r>
    </w:p>
    <w:p>
      <w:pPr>
        <w:pStyle w:val="Heading2"/>
      </w:pPr>
      <w:r>
        <w:t>量子位</w:t>
      </w:r>
    </w:p>
    <w:p>
      <w:r>
        <w:rPr>
          <w:b/>
        </w:rPr>
        <w:t>出海Agent“小元AI”入驻腾讯WorkBuddy：找买家写开发信谈生意</w:t>
      </w:r>
      <w:r>
        <w:br/>
        <w:t>https://www.qbitai.com/2026/09/496961.html</w:t>
      </w:r>
      <w:r>
        <w:br/>
        <w:t>摘要：出海 AI Agent 产品“小元 AI”接入腾讯 WorkBuddy，可自动寻找买家、撰写开发信并参与商务洽谈，体现了 AI 智能体在外贸营销场景的落地应用。</w:t>
      </w:r>
    </w:p>
    <w:p>
      <w:pPr>
        <w:pStyle w:val="Heading2"/>
      </w:pPr>
      <w:r>
        <w:t>新智元</w:t>
      </w:r>
    </w:p>
    <w:p>
      <w:r>
        <w:rPr>
          <w:b/>
        </w:rPr>
        <w:t>斑马智能发布端模型AutoOmni2.0，让元神AI更懂“我的世界”</w:t>
      </w:r>
      <w:r>
        <w:br/>
        <w:t>https://aiera.com.cn/2026/09/24/other/admin/115290/%e6%96%91%e9%a9%ac%e6%99%ba%e8%83%bd%e5%8f%91%e5%b8%83%e7%ab%af%e6%a8%a1%e5%9e%8bautoomni2-0%ef%bc%8c%e8%ae%a9%e5%85%83%e7%a5%9eai%e6%9b%b4%e6%87%82%e6%88%91%e7%9a%84%e4%b8%96%e7%95%8c/</w:t>
      </w:r>
      <w:r>
        <w:br/>
        <w:t>摘要：斑马智能发布端侧模型 AutoOmni2.0，旨在让“元神 AI”更好地理解《我的世界》等游戏环境，反映出端侧多模态模型在游戏与交互场景的探索。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