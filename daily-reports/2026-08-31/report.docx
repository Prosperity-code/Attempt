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热榜（2026-08-31）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sapientinc/PRAXIST  ⭐ 4,531</w:t>
      </w:r>
    </w:p>
    <w:p>
      <w:r>
        <w:t>语言：Python ｜ Stars：4,531 ｜ Forks：365</w:t>
        <w:br/>
      </w:r>
      <w:r>
        <w:t>这是什么：PRAXIST 是一个自动化研究系统，它能帮你进行可衡量、可执行的研究。简单来说，它像一个智能助手，可以自动完成研究任务，并给出具体可操作的结果。</w:t>
        <w:br/>
      </w:r>
      <w:r>
        <w:t>能用来做什么：你可以用它来自动收集和分析数据，生成研究报告，或者执行重复性的研究步骤，节省时间和精力。</w:t>
        <w:br/>
      </w:r>
      <w:r>
        <w:t>适用领域：学术研究、市场调研、数据分析</w:t>
        <w:br/>
      </w:r>
      <w:r>
        <w:t>对新手有什么帮助：对于新手，它展示了如何用代码自动化研究流程，适合学习如何将编程应用于实际研究任务。</w:t>
        <w:br/>
      </w:r>
      <w:r>
        <w:t>链接：https://github.com/sapientinc/PRAXIST</w:t>
      </w:r>
    </w:p>
    <w:p>
      <w:pPr>
        <w:pStyle w:val="Heading2"/>
      </w:pPr>
      <w:r>
        <w:t>2. HEJustinSun/my-girlfriend-jingtian-latex  ⭐ 4,143</w:t>
      </w:r>
    </w:p>
    <w:p>
      <w:r>
        <w:t>语言：TeX ｜ Stars：4,143 ｜ Forks：651</w:t>
        <w:br/>
      </w:r>
      <w:r>
        <w:t>这是什么：这个项目是一个用 LaTeX 编写的文档，可能是关于某个主题的排版示例。LaTeX 是一种专业的文档排版系统，常用于学术论文和书籍。</w:t>
        <w:br/>
      </w:r>
      <w:r>
        <w:t>能用来做什么：你可以参考这个项目学习如何使用 LaTeX 排版，或者直接使用它的模板来制作自己的文档。</w:t>
        <w:br/>
      </w:r>
      <w:r>
        <w:t>适用领域：学术写作、文档排版、简历制作</w:t>
        <w:br/>
      </w:r>
      <w:r>
        <w:t>对新手有什么帮助：对于新手，这是一个很好的 LaTeX 入门示例，可以学习如何编写结构化的文档。</w:t>
        <w:br/>
      </w:r>
      <w:r>
        <w:t>链接：https://github.com/HEJustinSun/my-girlfriend-jingtian-latex</w:t>
      </w:r>
    </w:p>
    <w:p>
      <w:pPr>
        <w:pStyle w:val="Heading2"/>
      </w:pPr>
      <w:r>
        <w:t>3. XiaoDuoYa/codex-with-chatgpt  ⭐ 1,407</w:t>
      </w:r>
    </w:p>
    <w:p>
      <w:r>
        <w:t>语言：TypeScript ｜ Stars：1,407 ｜ Forks：155</w:t>
        <w:br/>
      </w:r>
      <w:r>
        <w:t>这是什么：这个项目结合了 ChatGPT 和 Codex，让 ChatGPT 负责规划，Codex 负责执行。简单说，它让 AI 既能思考又能动手写代码。</w:t>
        <w:br/>
      </w:r>
      <w:r>
        <w:t>能用来做什么：你可以用它来让 AI 自动完成编程任务，比如根据需求生成代码，或者辅助开发项目。</w:t>
        <w:br/>
      </w:r>
      <w:r>
        <w:t>适用领域：软件开发、自动化编程、AI 辅助开发</w:t>
        <w:br/>
      </w:r>
      <w:r>
        <w:t>对新手有什么帮助：对于新手，它展示了如何利用 AI 工具进行编程，是学习 AI 辅助开发的绝佳示例。</w:t>
        <w:br/>
      </w:r>
      <w:r>
        <w:t>链接：https://github.com/XiaoDuoYa/codex-with-chatgpt</w:t>
      </w:r>
    </w:p>
    <w:p>
      <w:pPr>
        <w:pStyle w:val="Heading2"/>
      </w:pPr>
      <w:r>
        <w:t>4. MetaMask-AI/metamask-desktop  ⭐ 1,227</w:t>
      </w:r>
    </w:p>
    <w:p>
      <w:r>
        <w:t>语言：CSS ｜ Stars：1,227 ｜ Forks：91</w:t>
        <w:br/>
      </w:r>
      <w:r>
        <w:t>这是什么：MetaMask 桌面版是一个浏览器扩展，让你能访问基于以太坊区块链的网站。简单说，它是连接你与去中心化应用的桥梁。</w:t>
        <w:br/>
      </w:r>
      <w:r>
        <w:t>能用来做什么：你可以用它来管理以太坊钱包、与去中心化应用交互，比如交易加密货币或使用区块链服务。</w:t>
        <w:br/>
      </w:r>
      <w:r>
        <w:t>适用领域：区块链、加密货币、去中心化应用</w:t>
        <w:br/>
      </w:r>
      <w:r>
        <w:t>对新手有什么帮助：对于新手，它提供了区块链应用的实例，帮助理解去中心化技术如何落地。</w:t>
        <w:br/>
      </w:r>
      <w:r>
        <w:t>链接：https://github.com/MetaMask-AI/metamask-desktop</w:t>
      </w:r>
    </w:p>
    <w:p>
      <w:pPr>
        <w:pStyle w:val="Heading2"/>
      </w:pPr>
      <w:r>
        <w:t>5. wide-trace/open-higgsfield  ⭐ 1,083</w:t>
      </w:r>
    </w:p>
    <w:p>
      <w:r>
        <w:t>语言：TypeScript ｜ Stars：1,083 ｜ Forks：15</w:t>
        <w:br/>
      </w:r>
      <w:r>
        <w:t>这是什么：这是一个图像和视频生成的工作室，你只需输入一个提示词，就能生成图片或视频，并集中管理所有作品。</w:t>
        <w:br/>
      </w:r>
      <w:r>
        <w:t>能用来做什么：你可以用它来快速生成创意图片或视频，比如制作海报、短视频素材，或者探索 AI 艺术创作。</w:t>
        <w:br/>
      </w:r>
      <w:r>
        <w:t>适用领域：数字艺术、内容创作、设计</w:t>
        <w:br/>
      </w:r>
      <w:r>
        <w:t>对新手有什么帮助：对于新手，它简化了 AI 生成的过程，让你轻松体验 AI 创作的乐趣，并学习如何利用 AI 工具。</w:t>
        <w:br/>
      </w:r>
      <w:r>
        <w:t>链接：https://github.com/wide-trace/open-higgsfield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Show HN: Academa – Long-form STEM lecture videos generated by LLMs</w:t>
      </w:r>
      <w:r>
        <w:t>（👍 27）</w:t>
      </w:r>
      <w:r>
        <w:br/>
        <w:t>https://academa.ai/</w:t>
      </w:r>
      <w:r>
        <w:br/>
        <w:t>摘要：Academa 是一个利用大型语言模型生成长篇 STEM 讲座视频的项目，旨在通过 AI 自动制作高质量教育内容，降低学习门槛，值得关注因为它展示了 LLM 在教育领域的创新应用。</w:t>
      </w:r>
    </w:p>
    <w:p>
      <w:r>
        <w:rPr>
          <w:b/>
        </w:rPr>
        <w:t>The shrinking landscape of linguistic diversity in the age of LLMs</w:t>
      </w:r>
      <w:r>
        <w:t>（👍 18）</w:t>
      </w:r>
      <w:r>
        <w:br/>
        <w:t>https://www.nature.com/articles/s41562-026-02550-0</w:t>
      </w:r>
      <w:r>
        <w:br/>
        <w:t>摘要：这篇文章探讨了大型语言模型对语言多样性的潜在影响，指出 LLM 可能加速小众语言的消亡，引发对 AI 技术伦理和文化保护的思考，值得关注因为它涉及 AI 的社会影响。</w:t>
      </w:r>
    </w:p>
    <w:p>
      <w:pPr>
        <w:pStyle w:val="Heading2"/>
      </w:pPr>
      <w:r>
        <w:t>新智元</w:t>
      </w:r>
    </w:p>
    <w:p>
      <w:r>
        <w:rPr>
          <w:b/>
        </w:rPr>
        <w:t>一块GPU，Claude爆肝48小时自我对齐！效率狂飙15000倍</w:t>
      </w:r>
      <w:r>
        <w:br/>
        <w:t>https://aiera.com.cn/2026/08/30/other/admin/111377/%e4%b8%80%e5%9d%97gpu%ef%bc%8cclaude%e7%88%86%e8%82%9d48%e5%b0%8f%e6%97%b6%e8%87%aa%e6%88%91%e5%af%b9%e9%bd%90%ef%bc%81%e6%95%88%e7%8e%87%e7%8b%82%e9%a3%9915000%e5%80%8d/</w:t>
      </w:r>
      <w:r>
        <w:br/>
        <w:t>摘要：一项新研究显示，使用单个 GPU 和 Claude 模型，通过自我对齐技术，AI 训练效率提升了 15000 倍，大幅降低计算成本，值得关注因为它可能改变 AI 训练的经济性。</w:t>
      </w:r>
    </w:p>
    <w:p>
      <w:r>
        <w:rPr>
          <w:b/>
        </w:rPr>
        <w:t>苹果新研究：纯中文推理训练，和用英文几乎没有差距</w:t>
      </w:r>
      <w:r>
        <w:br/>
        <w:t>https://aiera.com.cn/2026/08/30/other/admin/111361/%e8%8b%b9%e6%9e%9c%e6%96%b0%e7%a0%94%e7%a9%b6%ef%bc%9a%e7%ba%af%e4%b8%ad%e6%96%87%e6%8e%a8%e7%90%86%e8%ae%ad%e7%bb%83%ef%bc%8c%e5%92%8c%e7%94%a8%e8%8b%b1%e6%96%87%e5%87%a0%e4%b9%8e%e6%b2%a1%e6%9c%89/</w:t>
      </w:r>
      <w:r>
        <w:br/>
        <w:t>摘要：苹果的最新研究表明，使用纯中文进行推理训练与英文训练的效果几乎无差异，挑战了语言对模型性能影响的假设，值得关注因为它对多语言 AI 开发有重要启示。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