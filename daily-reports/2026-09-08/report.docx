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热榜（2026-09-08）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lnkiai/m3e-canvas  ⭐ 4,786</w:t>
      </w:r>
    </w:p>
    <w:p>
      <w:r>
        <w:t>语言：TypeScript ｜ Stars：4,786 ｜ Forks：421</w:t>
        <w:br/>
      </w:r>
      <w:r>
        <w:t>这是什么：这是一个在浏览器里画草图的工具，专门用来设计谷歌 Material 3 风格的界面，画完还能直接生成编程提示词。</w:t>
        <w:br/>
      </w:r>
      <w:r>
        <w:t>能用来做什么：你可以用它快速画出手机 App 或网页的界面草图，然后自动得到让 AI 写代码的指令。</w:t>
        <w:br/>
      </w:r>
      <w:r>
        <w:t>适用领域：界面设计、原型制作、AI 辅助编程</w:t>
        <w:br/>
      </w:r>
      <w:r>
        <w:t>对新手有什么帮助：适合想学界面设计或 AI 编程的新手，能帮你把想法变成代码。</w:t>
        <w:br/>
      </w:r>
      <w:r>
        <w:t>链接：https://github.com/lnkiai/m3e-canvas</w:t>
      </w:r>
    </w:p>
    <w:p>
      <w:pPr>
        <w:pStyle w:val="Heading2"/>
      </w:pPr>
      <w:r>
        <w:t>2. ashemag/human-atlas  ⭐ 2,122</w:t>
      </w:r>
    </w:p>
    <w:p>
      <w:r>
        <w:t>语言：TypeScript ｜ Stars：2,122 ｜ Forks：552</w:t>
        <w:br/>
      </w:r>
      <w:r>
        <w:t>这是什么：这是一个开源的 3D 人体解剖浏览器，包含 2234 个可点击的人体部位模型，可以分层查看、搜索和爆炸视图。</w:t>
        <w:br/>
      </w:r>
      <w:r>
        <w:t>能用来做什么：你可以用它来探索人体结构，比如查看骨骼、肌肉或器官的 3D 模型，并点击每个部位了解详情。</w:t>
        <w:br/>
      </w:r>
      <w:r>
        <w:t>适用领域：医学教育、生物学习、健康科普</w:t>
        <w:br/>
      </w:r>
      <w:r>
        <w:t>对新手有什么帮助：对医学或生物感兴趣的新手，可以直观地学习人体结构，比看书更生动。</w:t>
        <w:br/>
      </w:r>
      <w:r>
        <w:t>链接：https://github.com/ashemag/human-atlas</w:t>
      </w:r>
    </w:p>
    <w:p>
      <w:pPr>
        <w:pStyle w:val="Heading2"/>
      </w:pPr>
      <w:r>
        <w:t>3. Rion-Wu-tech/wechat-intelligence-hub  ⭐ 1,871</w:t>
      </w:r>
    </w:p>
    <w:p>
      <w:r>
        <w:t>语言：Python ｜ Stars：1,871 ｜ Forks：2,446</w:t>
        <w:br/>
      </w:r>
      <w:r>
        <w:t>这是什么：这是一个本地优先的微信智能系统，提供只读的命令行工具，可以搜索聊天记录、生成每日简报、跟踪待办事项和机会。</w:t>
        <w:br/>
      </w:r>
      <w:r>
        <w:t>能用来做什么：你可以用它来分析自己的微信聊天数据，比如查找历史对话、生成每日总结，或者提醒你跟进重要联系人。</w:t>
        <w:br/>
      </w:r>
      <w:r>
        <w:t>适用领域：个人数据管理、效率提升、信息整理</w:t>
        <w:br/>
      </w:r>
      <w:r>
        <w:t>对新手有什么帮助：适合想管理个人微信数据的新手，能帮你从聊天记录中提取有价值的信息。</w:t>
        <w:br/>
      </w:r>
      <w:r>
        <w:t>链接：https://github.com/Rion-Wu-tech/wechat-intelligence-hub</w:t>
      </w:r>
    </w:p>
    <w:p>
      <w:pPr>
        <w:pStyle w:val="Heading2"/>
      </w:pPr>
      <w:r>
        <w:t>4. pierrenade/short-video-generator-AI  ⭐ 1,186</w:t>
      </w:r>
    </w:p>
    <w:p>
      <w:r>
        <w:t>语言：Python ｜ Stars：1,186 ｜ Forks：162</w:t>
        <w:br/>
      </w:r>
      <w:r>
        <w:t>这是什么：这是一个免费开源项目，可以把 YouTube 长视频自动转换成爆款短视频，包括高光检测、字幕、翻译和配音。</w:t>
        <w:br/>
      </w:r>
      <w:r>
        <w:t>能用来做什么：你可以把一段长视频放进去，它会自动找出精彩片段，加上字幕和配音，生成适合抖音或 YouTube Shorts 的短视频。</w:t>
        <w:br/>
      </w:r>
      <w:r>
        <w:t>适用领域：视频创作、内容营销、自媒体运营</w:t>
        <w:br/>
      </w:r>
      <w:r>
        <w:t>对新手有什么帮助：适合想学视频剪辑或做自媒体的新手，能帮你快速制作短视频，省去手动剪辑的麻烦。</w:t>
        <w:br/>
      </w:r>
      <w:r>
        <w:t>链接：https://github.com/pierrenade/short-video-generator-AI</w:t>
      </w:r>
    </w:p>
    <w:p>
      <w:pPr>
        <w:pStyle w:val="Heading2"/>
      </w:pPr>
      <w:r>
        <w:t>5. vinzdg/codenotch  ⭐ 963</w:t>
      </w:r>
    </w:p>
    <w:p>
      <w:r>
        <w:t>语言：Swift ｜ Stars：963 ｜ Forks：154</w:t>
        <w:br/>
      </w:r>
      <w:r>
        <w:t>这是什么：这是一个 macOS 应用，可以把 Claude Code、Cursor、Codex 等 AI 编程工具的使用限制（比如时间或次数）固定在屏幕边缘，方便你随时查看。</w:t>
        <w:br/>
      </w:r>
      <w:r>
        <w:t>能用来做什么：你可以用它来监控自己使用 AI 编程工具的额度，避免超时或超量，从而更好地管理时间和成本。</w:t>
        <w:br/>
      </w:r>
      <w:r>
        <w:t>适用领域：编程效率、时间管理、AI 工具使用</w:t>
        <w:br/>
      </w:r>
      <w:r>
        <w:t>对新手有什么帮助：对用 AI 编程的新手来说，它能帮你直观地看到使用情况，避免不知不觉超支。</w:t>
        <w:br/>
      </w:r>
      <w:r>
        <w:t>链接：https://github.com/vinzdg/codenotch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Speculative Decoding in vLLM on AMD GPUs</w:t>
      </w:r>
      <w:r>
        <w:t>（👍 136）</w:t>
      </w:r>
      <w:r>
        <w:br/>
        <w:t>https://vllm.ai/blog/2026-08-23-speculative-decoding-amd-gpus</w:t>
      </w:r>
      <w:r>
        <w:br/>
        <w:t>摘要：vLLM 在 AMD GPU 上实现了投机解码，通过并行验证多个候选 token 来加速推理，显著提升了大模型在 AMD 硬件上的生成速度，为 AMD 用户提供了更高效的推理方案。</w:t>
      </w:r>
    </w:p>
    <w:p>
      <w:r>
        <w:rPr>
          <w:b/>
        </w:rPr>
        <w:t>Tell HN: OpenAI brings back 5 hour limit for plus and business standard users</w:t>
      </w:r>
      <w:r>
        <w:t>（👍 124）</w:t>
      </w:r>
      <w:r>
        <w:br/>
        <w:t>https://news.ycombinator.com/item?id=49600233</w:t>
      </w:r>
      <w:r>
        <w:br/>
        <w:t>摘要：OpenAI 重新对 Plus 和 Business 标准用户实施 5 小时使用限制，可能旨在管理资源或应对高负载，但引发了用户对服务可用性和政策反复的讨论。</w:t>
      </w:r>
    </w:p>
    <w:p>
      <w:pPr>
        <w:pStyle w:val="Heading2"/>
      </w:pPr>
      <w:r>
        <w:t>量子位</w:t>
      </w:r>
    </w:p>
    <w:p>
      <w:r>
        <w:rPr>
          <w:b/>
        </w:rPr>
        <w:t>3秒变身！会合体的机器人，卖到全球50国</w:t>
      </w:r>
      <w:r>
        <w:br/>
        <w:t>https://www.qbitai.com/2026/09/485525.html</w:t>
      </w:r>
      <w:r>
        <w:br/>
        <w:t>摘要：一款能快速变形并合体的机器人产品，在 3 秒内完成变身，已销往全球 50 个国家，展示了消费级机器人玩具的创新与市场潜力。</w:t>
      </w:r>
    </w:p>
    <w:p>
      <w:pPr>
        <w:pStyle w:val="Heading2"/>
      </w:pPr>
      <w:r>
        <w:t>新智元</w:t>
      </w:r>
    </w:p>
    <w:p>
      <w:r>
        <w:rPr>
          <w:b/>
        </w:rPr>
        <w:t>突发！Claude黎曼猜想最大突破，已被人类数学家验证</w:t>
      </w:r>
      <w:r>
        <w:br/>
        <w:t>https://aiera.com.cn/2026/09/07/other/admin/112536/%e7%aa%81%e5%8f%91%ef%bc%81claude%e9%bb%8e%e6%9b%bc%e7%8c%9c%e6%83%b3%e6%9c%80%e5%a4%a7%e7%aa%81%e7%a0%b4%ef%bc%8c%e5%b7%b2%e8%a2%ab%e4%ba%ba%e7%b1%bb%e6%95%b0%e5%ad%a6%e5%ae%b6%e9%aa%8c%e8%af%81/</w:t>
      </w:r>
      <w:r>
        <w:br/>
        <w:t>摘要：Claude 在黎曼猜想上取得重大突破，其证明已被人类数学家验证，这标志着 AI 在数学研究领域迈出了关键一步，可能推动数学难题的解决。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