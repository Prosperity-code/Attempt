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热榜（2026-10-17）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jhaizhou-ops/d2r-mobile  ⭐ 3,567</w:t>
      </w:r>
    </w:p>
    <w:p>
      <w:r>
        <w:t>语言：C ｜ Stars：3,567 ｜ Forks：1,031</w:t>
        <w:br/>
      </w:r>
      <w:r>
        <w:t>这是什么：这是一个开源的兼容层（可以理解为“让别的平台的游戏在你的设备上跑起来的翻译器”），能让《暗黑破坏神 II：狱火重生》在 iPhone、iPad 和 Mac 上原生运行，还支持术士君临资料片。它需要你自己提供游戏文件，并带有完整的触屏操作和 60 帧流畅画面。</w:t>
        <w:br/>
      </w:r>
      <w:r>
        <w:t>能用来做什么：适合想在手机或平板上随时刷暗黑二、体验新终局模式的玩家，把 Switch 版游戏文件放进去就能玩。</w:t>
        <w:br/>
      </w:r>
      <w:r>
        <w:t>适用领域：游戏移植、移动端游戏、iOS/macOS 应用</w:t>
        <w:br/>
      </w:r>
      <w:r>
        <w:t>对新手有什么帮助：适合对游戏移植和 C 语言感兴趣的新手，看看别人是怎么把大型游戏“搬”到苹果设备上的。</w:t>
        <w:br/>
      </w:r>
      <w:r>
        <w:t>链接：https://github.com/jhaizhou-ops/d2r-mobile</w:t>
      </w:r>
    </w:p>
    <w:p>
      <w:pPr>
        <w:pStyle w:val="Heading2"/>
      </w:pPr>
      <w:r>
        <w:t>2. onehumanbeing/esp32-iphone-agent  ⭐ 2,902</w:t>
      </w:r>
    </w:p>
    <w:p>
      <w:r>
        <w:t>语言：C ｜ Stars：2,902 ｜ Forks：372</w:t>
        <w:br/>
      </w:r>
      <w:r>
        <w:t>这是什么：这个项目用一块约 7 美元的 ESP32 小开发板（一种便宜的可编程芯片），让 AI 模型能真正操作一台 iPhone：通过 AirPlay 看屏幕，通过 USB 模拟手指点击。不需要 Mac 电脑、开发者账号或越狱。</w:t>
        <w:br/>
      </w:r>
      <w:r>
        <w:t>能用来做什么：可以用来做手机自动化测试、让 AI 帮你操作手机 App，或者研究 AI 与真实设备交互的实验。</w:t>
        <w:br/>
      </w:r>
      <w:r>
        <w:t>适用领域：AI 智能体、手机自动化、嵌入式开发、硬件实验</w:t>
        <w:br/>
      </w:r>
      <w:r>
        <w:t>对新手有什么帮助：适合想低成本入门“AI 操控真实设备”的新手，能直观看到 AI 怎么通过硬件去点手机屏幕。</w:t>
        <w:br/>
      </w:r>
      <w:r>
        <w:t>链接：https://github.com/onehumanbeing/esp32-iphone-agent</w:t>
      </w:r>
    </w:p>
    <w:p>
      <w:pPr>
        <w:pStyle w:val="Heading2"/>
      </w:pPr>
      <w:r>
        <w:t>3. Arekejoker/qwen21-nsfw-pose-skill  ⭐ 2,557</w:t>
      </w:r>
    </w:p>
    <w:p>
      <w:r>
        <w:t>语言：Python ｜ Stars：2,557 ｜ Forks：497</w:t>
        <w:br/>
      </w:r>
      <w:r>
        <w:t>这是什么：这是一个给 Qwen-Image 2.1 图像模型用的“出图技能包”，里面包含作者调好的提示词配方、NSFW 风格的 LoRA（一种让模型学会特定画风的小插件）和 136 种姿势的人偶控制。可以在 Claude Code、Codex、Cursor 等 AI 编程工具里使用。</w:t>
        <w:br/>
      </w:r>
      <w:r>
        <w:t>能用来做什么：适合想用 AI 生成特定姿势和风格人物图的人，在支持的 AI 工具里调用这套配方就能出图。</w:t>
        <w:br/>
      </w:r>
      <w:r>
        <w:t>适用领域：AI 绘画、图像生成、提示词工程</w:t>
        <w:br/>
      </w:r>
      <w:r>
        <w:t>对新手有什么帮助：适合对 AI 绘画感兴趣的新手，能直接参考作者写好的提示词和配置，少走弯路。</w:t>
        <w:br/>
      </w:r>
      <w:r>
        <w:t>链接：https://github.com/Arekejoker/qwen21-nsfw-pose-skill</w:t>
      </w:r>
    </w:p>
    <w:p>
      <w:pPr>
        <w:pStyle w:val="Heading2"/>
      </w:pPr>
      <w:r>
        <w:t>4. liseami/CCBaga  ⭐ 2,426</w:t>
      </w:r>
    </w:p>
    <w:p>
      <w:r>
        <w:t>语言：Rust ｜ Stars：2,426 ｜ Forks：244</w:t>
        <w:br/>
      </w:r>
      <w:r>
        <w:t>这是什么：这是一个用 Rust 语言写的开源项目，但作者没有提供任何文字说明，所以从现有信息无法判断它具体是做什么的。</w:t>
        <w:br/>
      </w:r>
      <w:r>
        <w:t>能用来做什么：由于缺少项目介绍，暂时无法确定典型使用场景，建议直接查看项目仓库里的代码和文档。</w:t>
        <w:br/>
      </w:r>
      <w:r>
        <w:t>适用领域：暂不明确（Rust 开发相关）</w:t>
        <w:br/>
      </w:r>
      <w:r>
        <w:t>对新手有什么帮助：对新手来说信息不足，暂时不适合作为入门学习项目，建议先观望或去仓库里看说明。</w:t>
        <w:br/>
      </w:r>
      <w:r>
        <w:t>链接：https://github.com/liseami/CCBaga</w:t>
      </w:r>
    </w:p>
    <w:p>
      <w:pPr>
        <w:pStyle w:val="Heading2"/>
      </w:pPr>
      <w:r>
        <w:t>5. HeyPuter/everything  ⭐ 1,792</w:t>
      </w:r>
    </w:p>
    <w:p>
      <w:r>
        <w:t>语言：JavaScript ｜ Stars：1,792 ｜ Forks：268</w:t>
        <w:br/>
      </w:r>
      <w:r>
        <w:t>这是什么：这是一个雄心勃勃的开源计划：从零开始重新实现并开源世界上各种常见软件。用 JavaScript 编写，目标是让大家能自由使用和学习这些软件的源码。</w:t>
        <w:br/>
      </w:r>
      <w:r>
        <w:t>能用来做什么：可以用来学习各种软件是怎么做出来的，也可以参与贡献代码，或基于这些开源实现做自己的版本。</w:t>
        <w:br/>
      </w:r>
      <w:r>
        <w:t>适用领域：开源软件、网页开发、JavaScript 学习</w:t>
        <w:br/>
      </w:r>
      <w:r>
        <w:t>对新手有什么帮助：适合想了解“常用软件内部长什么样”的新手，通过阅读和参与项目来学习真实软件的开发思路。</w:t>
        <w:br/>
      </w:r>
      <w:r>
        <w:t>链接：https://github.com/HeyPuter/everything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90% of US working hours are spent on tasks not covered well by AI benchmarks</w:t>
      </w:r>
      <w:r>
        <w:t>（👍 456）</w:t>
      </w:r>
      <w:r>
        <w:br/>
        <w:t>https://www.mercor.com/research/labor-index/benchmark-map/</w:t>
      </w:r>
      <w:r>
        <w:br/>
        <w:t>摘要：一项分析指出，美国职场约90%的工作时间花在现有AI基准测试未能充分覆盖的任务上，说明当前AI评测与实际工作需求存在明显脱节，值得关注其对AI能力评估与落地应用之间差距的启示。</w:t>
      </w:r>
    </w:p>
    <w:p>
      <w:r>
        <w:rPr>
          <w:b/>
        </w:rPr>
        <w:t>Llama.cpp on a jailbroken PS5: run any GGUF model natively on the console</w:t>
      </w:r>
      <w:r>
        <w:t>（👍 244）</w:t>
      </w:r>
      <w:r>
        <w:br/>
        <w:t>https://github.com/cobanov/PS5LM</w:t>
      </w:r>
      <w:r>
        <w:br/>
        <w:t>摘要：有人成功在越狱的PS5上运行Llama.cpp，可原生加载任意GGUF格式模型，展示了消费级游戏主机作为本地大模型推理平台的潜力，也引发对主机安全与开源AI硬件边界的讨论。</w:t>
      </w:r>
    </w:p>
    <w:p>
      <w:pPr>
        <w:pStyle w:val="Heading2"/>
      </w:pPr>
      <w:r>
        <w:t>量子位</w:t>
      </w:r>
    </w:p>
    <w:p>
      <w:r>
        <w:rPr>
          <w:b/>
        </w:rPr>
        <w:t>清华特奖得主AI创业再+1：GeoPT一作入局物理世界模型</w:t>
      </w:r>
      <w:r>
        <w:br/>
        <w:t>https://www.qbitai.com/2026/10/503880.html</w:t>
      </w:r>
      <w:r>
        <w:br/>
        <w:t>摘要：清华特奖得主、GeoPT论文一作投身AI创业，切入物理世界模型方向，反映顶尖学术人才加速流向具身智能与物理世界建模赛道，值得关注该领域创业竞争格局的变化。</w:t>
      </w:r>
    </w:p>
    <w:p>
      <w:pPr>
        <w:pStyle w:val="Heading2"/>
      </w:pPr>
      <w:r>
        <w:t>新智元</w:t>
      </w:r>
    </w:p>
    <w:p>
      <w:r>
        <w:rPr>
          <w:b/>
        </w:rPr>
        <w:t>2026 AI Cloud 100 China榜单发布：一目科技代表Physical AI赛道入选</w:t>
      </w:r>
      <w:r>
        <w:br/>
        <w:t>https://aiera.com.cn/2026/10/16/other/admin/118947/2026-ai-cloud-100-china%e6%a6%9c%e5%8d%95%e5%8f%91%e5%b8%83%ef%bc%9a%e4%b8%80%e7%9b%ae%e7%a7%91%e6%8a%80%e4%bb%a3%e8%a1%a8physical-ai%e8%b5%9b%e9%81%93%e5%85%a5%e9%80%89/</w:t>
      </w:r>
      <w:r>
        <w:br/>
        <w:t>摘要：2026 AI Cloud 100 China榜单发布，一目科技作为Physical AI赛道代表入选，显示物理AI/具身智能正成为国内AI云与算力生态关注的新兴方向。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