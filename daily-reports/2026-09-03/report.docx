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每日 AI 动态与 GitHub 热榜（2026-09-03）</w:t>
      </w:r>
    </w:p>
    <w:p>
      <w:r>
        <w:t>数据统计：GitHub 热榜 5 项 · AI 动态 5 条 · 中文介绍由 DeepSeek 生成</w:t>
      </w:r>
    </w:p>
    <w:p>
      <w:pPr>
        <w:pStyle w:val="Heading1"/>
      </w:pPr>
      <w:r>
        <w:t>一、GitHub 开源项目热度榜 TOP5</w:t>
      </w:r>
    </w:p>
    <w:p>
      <w:pPr>
        <w:pStyle w:val="Heading2"/>
      </w:pPr>
      <w:r>
        <w:t>1. XiaoDuoYa/codex-with-chatgpt  ⭐ 2,275</w:t>
      </w:r>
    </w:p>
    <w:p>
      <w:r>
        <w:t>语言：TypeScript ｜ Stars：2,275 ｜ Forks：233</w:t>
        <w:br/>
      </w:r>
      <w:r>
        <w:t>这是什么：这个项目让 ChatGPT 和 Codex 合作：ChatGPT 负责思考规划，Codex 负责执行代码。简单说，就是把 AI 的‘大脑’和‘手’结合起来，帮你完成编程任务。</w:t>
        <w:br/>
      </w:r>
      <w:r>
        <w:t>能用来做什么：你可以用它来让 AI 帮你写代码：先让 ChatGPT 设计解决方案，然后 Codex 自动实现。适合需要复杂编程辅助的场景。</w:t>
        <w:br/>
      </w:r>
      <w:r>
        <w:t>适用领域：软件开发、编程学习、自动化编程</w:t>
        <w:br/>
      </w:r>
      <w:r>
        <w:t>对新手有什么帮助：对新手来说，可以直观看到 AI 如何协作解决问题，学习如何拆解任务和编写代码。</w:t>
        <w:br/>
      </w:r>
      <w:r>
        <w:t>链接：https://github.com/XiaoDuoYa/codex-with-chatgpt</w:t>
      </w:r>
    </w:p>
    <w:p>
      <w:pPr>
        <w:pStyle w:val="Heading2"/>
      </w:pPr>
      <w:r>
        <w:t>2. Nanako0129/sepia  ⭐ 1,581</w:t>
      </w:r>
    </w:p>
    <w:p>
      <w:r>
        <w:t>语言：Python ｜ Stars：1,581 ｜ Forks：93</w:t>
        <w:br/>
      </w:r>
      <w:r>
        <w:t>这是什么：这个项目是一个‘去 AI 味’的写作工具，能让 AI 生成的文章更像人类写的。它适用于多种 AI 助手，比如 Claude Code、Codex 等，可以自动调整文风，让小说更生动，让专业文章更规范。</w:t>
        <w:br/>
      </w:r>
      <w:r>
        <w:t>能用来做什么：你可以用它来润色 AI 写的小说或专业报告，让文字更自然、更符合特定场景的要求。</w:t>
        <w:br/>
      </w:r>
      <w:r>
        <w:t>适用领域：小说创作、专业写作、内容创作</w:t>
        <w:br/>
      </w:r>
      <w:r>
        <w:t>对新手有什么帮助：对新手来说，可以学习如何优化 AI 输出，提升自己的写作质量，尤其适合需要大量写作的人。</w:t>
        <w:br/>
      </w:r>
      <w:r>
        <w:t>链接：https://github.com/Nanako0129/sepia</w:t>
      </w:r>
    </w:p>
    <w:p>
      <w:pPr>
        <w:pStyle w:val="Heading2"/>
      </w:pPr>
      <w:r>
        <w:t>3. MetaMask-AI/metamask-desktop  ⭐ 1,230</w:t>
      </w:r>
    </w:p>
    <w:p>
      <w:r>
        <w:t>语言：CSS ｜ Stars：1,230 ｜ Forks：91</w:t>
        <w:br/>
      </w:r>
      <w:r>
        <w:t>这是什么：这是一个桌面版的钱包应用，让你在电脑上浏览和使用支持以太坊的网站。它就像浏览器的‘钱包插件’，但独立运行，方便管理数字资产。</w:t>
        <w:br/>
      </w:r>
      <w:r>
        <w:t>能用来做什么：你可以用它来连接去中心化应用（DApp），比如交易、玩游戏，或者管理你的加密货币。</w:t>
        <w:br/>
      </w:r>
      <w:r>
        <w:t>适用领域：区块链、加密货币、去中心化应用</w:t>
        <w:br/>
      </w:r>
      <w:r>
        <w:t>对新手有什么帮助：对新手来说，这是了解区块链和数字钱包的好工具，可以安全地体验 Web3 世界。</w:t>
        <w:br/>
      </w:r>
      <w:r>
        <w:t>链接：https://github.com/MetaMask-AI/metamask-desktop</w:t>
      </w:r>
    </w:p>
    <w:p>
      <w:pPr>
        <w:pStyle w:val="Heading2"/>
      </w:pPr>
      <w:r>
        <w:t>4. cbrock84/headcount  ⭐ 1,117</w:t>
      </w:r>
    </w:p>
    <w:p>
      <w:r>
        <w:t>语言：Markdown ｜ Stars：1,117 ｜ Forks：175</w:t>
        <w:br/>
      </w:r>
      <w:r>
        <w:t>这是什么：这个项目把 Claude Code 组织得像一家公司，有 15 个部门、125 项技能，每个技能都能单独安装。它让 AI 助手更有条理地工作，就像管理一个团队。</w:t>
        <w:br/>
      </w:r>
      <w:r>
        <w:t>能用来做什么：你可以用它来让 AI 助手分工合作，比如一个负责写代码，一个负责测试，一个负责文档，提高工作效率。</w:t>
        <w:br/>
      </w:r>
      <w:r>
        <w:t>适用领域：软件开发、项目管理、AI 应用</w:t>
        <w:br/>
      </w:r>
      <w:r>
        <w:t>对新手有什么帮助：对新手来说，可以学习如何结构化地使用 AI 工具，了解团队协作的概念。</w:t>
        <w:br/>
      </w:r>
      <w:r>
        <w:t>链接：https://github.com/cbrock84/headcount</w:t>
      </w:r>
    </w:p>
    <w:p>
      <w:pPr>
        <w:pStyle w:val="Heading2"/>
      </w:pPr>
      <w:r>
        <w:t>5. GangTailorUpgrade/undress-service  ⭐ 933</w:t>
      </w:r>
    </w:p>
    <w:p>
      <w:r>
        <w:t>语言：Python ｜ Stars：933 ｜ Forks：1</w:t>
        <w:br/>
      </w:r>
      <w:r>
        <w:t>这是什么：这个项目名为‘undress-service’，描述为‘Dress AI Sponsor’，但具体功能不明确，可能涉及图像处理。由于描述模糊且可能涉及不当内容，不建议使用。</w:t>
        <w:br/>
      </w:r>
      <w:r>
        <w:t>能用来做什么：用途不明，且可能违反道德或法律，建议避免使用。</w:t>
        <w:br/>
      </w:r>
      <w:r>
        <w:t>适用领域：不适用</w:t>
        <w:br/>
      </w:r>
      <w:r>
        <w:t>对新手有什么帮助：不推荐，可能有害。</w:t>
        <w:br/>
      </w:r>
      <w:r>
        <w:t>链接：https://github.com/GangTailorUpgrade/undress-service</w:t>
      </w:r>
    </w:p>
    <w:p>
      <w:pPr>
        <w:pStyle w:val="Heading1"/>
      </w:pPr>
      <w:r>
        <w:t>二、昨日 AI 领域动态</w:t>
      </w:r>
    </w:p>
    <w:p>
      <w:pPr>
        <w:pStyle w:val="Heading2"/>
      </w:pPr>
      <w:r>
        <w:t>Hacker News</w:t>
      </w:r>
    </w:p>
    <w:p>
      <w:r>
        <w:rPr>
          <w:b/>
        </w:rPr>
        <w:t>Mamdani Bans AI in NYC Schools</w:t>
      </w:r>
      <w:r>
        <w:t>（👍 139）</w:t>
      </w:r>
      <w:r>
        <w:br/>
        <w:t>https://www.nytimes.com/2026/09/01/nyregion/ai-ban-schools-nyc.html</w:t>
      </w:r>
      <w:r>
        <w:br/>
        <w:t>摘要：纽约市教育总监David Banks宣布禁止在公立学校使用人工智能工具，理由是担心其对学术诚信和学生隐私的影响，此举引发了对教育技术应用的广泛讨论。</w:t>
      </w:r>
    </w:p>
    <w:p>
      <w:r>
        <w:rPr>
          <w:b/>
        </w:rPr>
        <w:t>WebLLM: high-performance in-browser LLM inference engine</w:t>
      </w:r>
      <w:r>
        <w:t>（👍 86）</w:t>
      </w:r>
      <w:r>
        <w:br/>
        <w:t>https://github.com/mlc-ai/web-llm</w:t>
      </w:r>
      <w:r>
        <w:br/>
        <w:t>摘要：WebLLM是一个高性能的浏览器内大语言模型推理引擎，它允许在浏览器中直接运行LLM，无需服务器，为隐私保护和离线使用提供了新可能，值得关注其技术实现和潜在应用。</w:t>
      </w:r>
    </w:p>
    <w:p>
      <w:pPr>
        <w:pStyle w:val="Heading2"/>
      </w:pPr>
      <w:r>
        <w:t>arXiv cs.AI</w:t>
      </w:r>
    </w:p>
    <w:p>
      <w:r>
        <w:rPr>
          <w:b/>
        </w:rPr>
        <w:t>Automated Vulnerability Injection in Smart Contracts Using Large Language Models</w:t>
      </w:r>
      <w:r>
        <w:br/>
        <w:t>https://arxiv.org/abs/2609.02624v1</w:t>
      </w:r>
      <w:r>
        <w:br/>
        <w:t>摘要：该研究提出了一种使用大型语言模型自动向智能合约注入漏洞的方法，旨在通过生成多样化的漏洞场景来增强智能合约的安全性测试，对区块链安全领域具有重要意义。</w:t>
      </w:r>
    </w:p>
    <w:p>
      <w:pPr>
        <w:pStyle w:val="Heading2"/>
      </w:pPr>
      <w:r>
        <w:t>量子位</w:t>
      </w:r>
    </w:p>
    <w:p>
      <w:r>
        <w:rPr>
          <w:b/>
        </w:rPr>
        <w:t>SkyProduction天工工作台：从剧本到成片，一套工作台把精品短剧创作真正跑起来</w:t>
      </w:r>
      <w:r>
        <w:br/>
        <w:t>https://www.qbitai.com/2026/09/483274.html</w:t>
      </w:r>
      <w:r>
        <w:br/>
        <w:t>摘要：昆仑万维推出天工工作台，提供从剧本到成片的完整短剧创作流程，集成了AI辅助编剧、分镜、生成等功能，旨在提高短剧制作效率，降低创作门槛，是AI内容创作工具的重要进展。</w:t>
      </w:r>
    </w:p>
    <w:p>
      <w:pPr>
        <w:pStyle w:val="Heading2"/>
      </w:pPr>
      <w:r>
        <w:t>新智元</w:t>
      </w:r>
    </w:p>
    <w:p>
      <w:r>
        <w:rPr>
          <w:b/>
        </w:rPr>
        <w:t>AI写得太快，人类审不动了！OpenClaw断更7周，一版吞下1.6万个PR</w:t>
      </w:r>
      <w:r>
        <w:br/>
        <w:t>https://aiera.com.cn/2026/09/02/other/admin/111810/ai%e5%86%99%e5%be%97%e5%a4%aa%e5%bf%ab%ef%bc%8c%e4%ba%ba%e7%b1%bb%e5%ae%a1%e4%b8%8d%e5%8a%a8%e4%ba%86%ef%bc%81openclaw%e6%96%ad%e6%9b%b47%e5%91%a8%ef%bc%8c%e4%b8%80%e7%89%88%e5%90%9e%e4%b8%8b1-6/</w:t>
      </w:r>
      <w:r>
        <w:br/>
        <w:t>摘要：开源项目OpenClaw因AI生成代码速度过快，导致维护者无法及时审查，已停止更新7周，期间积压了1.6万个Pull Request，凸显了AI编程工具带来的维护挑战和代码审查瓶颈。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