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热榜（2026-10-04）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KKKKhazix/AIHOT  ⭐ 5,535</w:t>
      </w:r>
    </w:p>
    <w:p>
      <w:r>
        <w:t>语言：TypeScript ｜ Stars：5,535 ｜ Forks：1,447</w:t>
        <w:br/>
      </w:r>
      <w:r>
        <w:t>这是什么：这是一个能自动帮你搜集行业热点并生成日报的网站框架。你只需要把信息来源和筛选标准换成自己的，它就能变成你的专属行业热点站。</w:t>
        <w:br/>
      </w:r>
      <w:r>
        <w:t>能用来做什么：适合用来快速搭建一个自动追踪某个领域最新动态的网站，比如科技、金融或游戏行业的热点汇总。</w:t>
        <w:br/>
      </w:r>
      <w:r>
        <w:t>适用领域：新闻聚合、行业情报、内容运营、网站开发</w:t>
        <w:br/>
      </w:r>
      <w:r>
        <w:t>对新手有什么帮助：如果你对网站开发感兴趣，这个项目能让你学习如何用代码自动抓取和展示信息，即使零基础也能跟着文档尝试。</w:t>
        <w:br/>
      </w:r>
      <w:r>
        <w:t>链接：https://github.com/KKKKhazix/AIHOT</w:t>
      </w:r>
    </w:p>
    <w:p>
      <w:pPr>
        <w:pStyle w:val="Heading2"/>
      </w:pPr>
      <w:r>
        <w:t>2. rehan-remade/universal-modder  ⭐ 2,723</w:t>
      </w:r>
    </w:p>
    <w:p>
      <w:r>
        <w:t>语言：Python ｜ Stars：2,723 ｜ Forks：239</w:t>
        <w:br/>
      </w:r>
      <w:r>
        <w:t>这是什么：这个项目让AI助手Claude能够帮你修改几乎任何电脑游戏。它提供了一套工具，可以分析游戏文件、生成美术资源，甚至测试修改效果。</w:t>
        <w:br/>
      </w:r>
      <w:r>
        <w:t>能用来做什么：你可以用它来给游戏添加新角色、新道具，或者调整游戏难度，适合喜欢折腾游戏的玩家。</w:t>
        <w:br/>
      </w:r>
      <w:r>
        <w:t>适用领域：游戏开发、逆向工程、AI应用、数字艺术</w:t>
        <w:br/>
      </w:r>
      <w:r>
        <w:t>对新手有什么帮助：对游戏修改感兴趣的新手，可以通过这个项目了解游戏模组制作的基本流程，并借助AI降低技术门槛。</w:t>
        <w:br/>
      </w:r>
      <w:r>
        <w:t>链接：https://github.com/rehan-remade/universal-modder</w:t>
      </w:r>
    </w:p>
    <w:p>
      <w:pPr>
        <w:pStyle w:val="Heading2"/>
      </w:pPr>
      <w:r>
        <w:t>3. CopilotKit/OpenDots  ⭐ 2,717</w:t>
      </w:r>
    </w:p>
    <w:p>
      <w:r>
        <w:t>语言：TypeScript ｜ Stars：2,717 ｜ Forks：339</w:t>
        <w:br/>
      </w:r>
      <w:r>
        <w:t>这是什么：这是一个AI同事系统，它们可以一直在后台工作，并在短信、电话和Slack等不同聊天工具之间切换。你可以把它看作一群随时待命的智能助手。</w:t>
        <w:br/>
      </w:r>
      <w:r>
        <w:t>能用来做什么：适合团队协作场景，比如自动回复客户消息、安排会议，或者在不同平台间同步信息。</w:t>
        <w:br/>
      </w:r>
      <w:r>
        <w:t>适用领域：企业协作、客户服务、办公自动化、AI助手</w:t>
        <w:br/>
      </w:r>
      <w:r>
        <w:t>对新手有什么帮助：如果你想了解AI如何融入日常办公，这个项目展示了多平台AI助手的实现方式，对学习AI应用开发很有帮助。</w:t>
        <w:br/>
      </w:r>
      <w:r>
        <w:t>链接：https://github.com/CopilotKit/OpenDots</w:t>
      </w:r>
    </w:p>
    <w:p>
      <w:pPr>
        <w:pStyle w:val="Heading2"/>
      </w:pPr>
      <w:r>
        <w:t>4. feder-cr/dots  ⭐ 2,581</w:t>
      </w:r>
    </w:p>
    <w:p>
      <w:r>
        <w:t>语言：Python ｜ Stars：2,581 ｜ Forks：436</w:t>
        <w:br/>
      </w:r>
      <w:r>
        <w:t>这是什么：这是一个开源的网页AI代理，它自带浏览器，可以模拟人的操作去访问网站，而且不容易被网站屏蔽。</w:t>
        <w:br/>
      </w:r>
      <w:r>
        <w:t>能用来做什么：可以用来自动抓取网页数据、填写表单，或者执行重复的网页任务，比如监控价格变化。</w:t>
        <w:br/>
      </w:r>
      <w:r>
        <w:t>适用领域：网页自动化、数据采集、AI代理、爬虫开发</w:t>
        <w:br/>
      </w:r>
      <w:r>
        <w:t>对新手有什么帮助：对于想学习网页自动化和AI代理的新手，这个项目提供了完整的代码示例，能帮你理解如何让AI控制浏览器。</w:t>
        <w:br/>
      </w:r>
      <w:r>
        <w:t>链接：https://github.com/feder-cr/dots</w:t>
      </w:r>
    </w:p>
    <w:p>
      <w:pPr>
        <w:pStyle w:val="Heading2"/>
      </w:pPr>
      <w:r>
        <w:t>5. wy51ai/floorplan-3d  ⭐ 1,367</w:t>
      </w:r>
    </w:p>
    <w:p>
      <w:r>
        <w:t>语言：HTML ｜ Stars：1,367 ｜ Forks：282</w:t>
        <w:br/>
      </w:r>
      <w:r>
        <w:t>这是什么：这是一个用HTML做的3D户型图展示项目，可以把平面的房屋设计图变成可以旋转查看的3D模型。</w:t>
        <w:br/>
      </w:r>
      <w:r>
        <w:t>能用来做什么：适合房地产展示、室内设计预览，或者自己装修前看看效果。</w:t>
        <w:br/>
      </w:r>
      <w:r>
        <w:t>适用领域：房地产、室内设计、3D可视化、网页开发</w:t>
        <w:br/>
      </w:r>
      <w:r>
        <w:t>对新手有什么帮助：如果你对3D网页开发感兴趣，这个项目能让你学习如何用HTML和JavaScript创建简单的3D场景，零基础也能上手。</w:t>
        <w:br/>
      </w:r>
      <w:r>
        <w:t>链接：https://github.com/wy51ai/floorplan-3d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Aleph Alpha Kolibri: How the sovereign German LLM works</w:t>
      </w:r>
      <w:r>
        <w:t>（👍 412）</w:t>
      </w:r>
      <w:r>
        <w:br/>
        <w:t>https://tej.as/blog/aleph-alpha-kolibri</w:t>
      </w:r>
      <w:r>
        <w:br/>
        <w:t>摘要：Aleph Alpha 发布 Kolibri，这是一款主打“主权 AI”的德国大语言模型，强调数据与模型自主可控，值得关注欧洲在 AI 主权与合规路线上的技术进展。</w:t>
      </w:r>
    </w:p>
    <w:p>
      <w:r>
        <w:rPr>
          <w:b/>
        </w:rPr>
        <w:t>OpenAI safety leader quits, warning AI company's culture is 'broken'</w:t>
      </w:r>
      <w:r>
        <w:t>（👍 259）</w:t>
      </w:r>
      <w:r>
        <w:br/>
        <w:t>https://www.theguardian.com/technology/2026/oct/03/openai-safety-leader-quits-warning-ai-companys-culture-is-broken</w:t>
      </w:r>
      <w:r>
        <w:br/>
        <w:t>摘要：OpenAI 安全负责人离职并公开批评公司文化“已崩坏”，凸显头部 AI 实验室在安全治理与商业化之间的紧张关系，可能影响外界对其安全承诺的信任。</w:t>
      </w:r>
    </w:p>
    <w:p>
      <w:pPr>
        <w:pStyle w:val="Heading2"/>
      </w:pPr>
      <w:r>
        <w:t>量子位</w:t>
      </w:r>
    </w:p>
    <w:p>
      <w:r>
        <w:rPr>
          <w:b/>
        </w:rPr>
        <w:t>DeepSeek扩招！弹性计算团队大量HC，尤其需要资深工程师</w:t>
      </w:r>
      <w:r>
        <w:br/>
        <w:t>https://www.qbitai.com/2026/10/501381.html</w:t>
      </w:r>
      <w:r>
        <w:br/>
        <w:t>摘要：DeepSeek 弹性计算团队大规模扩招，尤其急招资深工程师，显示其在算力调度与基础设施上持续加码，反映国产大模型公司对工程能力的重视。</w:t>
      </w:r>
    </w:p>
    <w:p>
      <w:pPr>
        <w:pStyle w:val="Heading2"/>
      </w:pPr>
      <w:r>
        <w:t>新智元</w:t>
      </w:r>
    </w:p>
    <w:p>
      <w:r>
        <w:rPr>
          <w:b/>
        </w:rPr>
        <w:t>Fable 5.5突袭上线！全网首测，真超级智能来了</w:t>
      </w:r>
      <w:r>
        <w:br/>
        <w:t>https://aiera.com.cn/2026/10/03/other/admin/116768/fable-5-5%e7%aa%81%e8%a2%ad%e4%b8%8a%e7%ba%bf%ef%bc%81%e5%85%a8%e7%bd%91%e9%a6%96%e6%b5%8b%ef%bc%8c%e7%9c%9f%e8%b6%85%e7%ba%a7%e6%99%ba%e8%83%bd%e6%9d%a5%e4%ba%86/</w:t>
      </w:r>
      <w:r>
        <w:br/>
        <w:t>摘要：Fable 5.5 突然上线并号称“真超级智能”，相关首测引发关注，但此类宣传需谨慎看待，重点在于其实际能力与评测表现是否经得起验证。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