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热榜（2026-10-28）</w:t>
      </w:r>
    </w:p>
    <w:p>
      <w:r>
        <w:t>数据统计：GitHub 热榜 5 项 · AI 动态 5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JustAResearcher/gpu-unlock-ada  ⭐ 4,328</w:t>
      </w:r>
    </w:p>
    <w:p>
      <w:r>
        <w:t>语言：C ｜ Stars：4,328 ｜ Forks：558</w:t>
        <w:br/>
      </w:r>
      <w:r>
        <w:t>这是什么：这是一个针对英伟达 RTX 4090 和实验性 RTX 4070 Ti SUPER 显卡的固件修改项目，用 C 语言编写。它可以在本地生成解锁 GPU 张量核心性能的固件，让显卡发挥更强算力。</w:t>
        <w:br/>
      </w:r>
      <w:r>
        <w:t>能用来做什么：适合想挖掘显卡隐藏性能的硬件爱好者，比如在跑 AI 模型或游戏时尝试提升显卡的计算能力。</w:t>
        <w:br/>
      </w:r>
      <w:r>
        <w:t>适用领域：硬件改造、AI 计算加速、游戏性能优化</w:t>
        <w:br/>
      </w:r>
      <w:r>
        <w:t>对新手有什么帮助：如果你对显卡底层原理好奇，这个项目能让你了解固件如何影响硬件性能，但需要一定的动手能力，新手建议先学习基础硬件知识。</w:t>
        <w:br/>
      </w:r>
      <w:r>
        <w:t>链接：https://github.com/JustAResearcher/gpu-unlock-ada</w:t>
      </w:r>
    </w:p>
    <w:p>
      <w:pPr>
        <w:pStyle w:val="Heading2"/>
      </w:pPr>
      <w:r>
        <w:t>2. rddmwmddr/android-ad-cleaner  ⭐ 3,767</w:t>
      </w:r>
    </w:p>
    <w:p>
      <w:r>
        <w:t>语言：Python ｜ Stars：3,767 ｜ Forks：332</w:t>
        <w:br/>
      </w:r>
      <w:r>
        <w:t>这是什么：这是一个用 Python 写的工具，专门关闭国产安卓手机系统里的广告、热搜、资讯推荐和营销推送。它不需要 root 手机，而且所有修改都可以还原，还支持 AI 智能体一键执行。</w:t>
        <w:br/>
      </w:r>
      <w:r>
        <w:t>能用来做什么：适合被手机系统广告困扰的用户，比如一键关闭小米、华为等手机里的推荐内容和推送通知。</w:t>
        <w:br/>
      </w:r>
      <w:r>
        <w:t>适用领域：手机系统优化、广告屏蔽、智能家居</w:t>
        <w:br/>
      </w:r>
      <w:r>
        <w:t>对新手有什么帮助：对新手来说，可以直接用它来净化手机界面，减少广告干扰；同时也能学习如何用 Python 脚本自动化处理手机设置。</w:t>
        <w:br/>
      </w:r>
      <w:r>
        <w:t>链接：https://github.com/rddmwmddr/android-ad-cleaner</w:t>
      </w:r>
    </w:p>
    <w:p>
      <w:pPr>
        <w:pStyle w:val="Heading2"/>
      </w:pPr>
      <w:r>
        <w:t>3. unclebob/ub-mode  ⭐ 2,787</w:t>
      </w:r>
    </w:p>
    <w:p>
      <w:r>
        <w:t>语言：未知 ｜ Stars：2,787 ｜ Forks：130</w:t>
        <w:br/>
      </w:r>
      <w:r>
        <w:t>这是什么：这个项目没有提供描述，从名称推测可能是一个与模式（mode）相关的工具或配置，具体功能未知。</w:t>
        <w:br/>
      </w:r>
      <w:r>
        <w:t>能用来做什么：由于信息不足，暂时无法确定典型使用场景，建议查看项目文档或源码了解详情。</w:t>
        <w:br/>
      </w:r>
      <w:r>
        <w:t>适用领域：未知</w:t>
        <w:br/>
      </w:r>
      <w:r>
        <w:t>对新手有什么帮助：对新手而言，目前无法评估其学习价值，建议先关注项目更新或社区讨论。</w:t>
        <w:br/>
      </w:r>
      <w:r>
        <w:t>链接：https://github.com/unclebob/ub-mode</w:t>
      </w:r>
    </w:p>
    <w:p>
      <w:pPr>
        <w:pStyle w:val="Heading2"/>
      </w:pPr>
      <w:r>
        <w:t>4. designfuchen/word-atlas  ⭐ 2,782</w:t>
      </w:r>
    </w:p>
    <w:p>
      <w:r>
        <w:t>语言：TypeScript ｜ Stars：2,782 ｜ Forks：628</w:t>
        <w:br/>
      </w:r>
      <w:r>
        <w:t>这是什么：这是一个用 TypeScript 开发的开源应用，名为“词光 · Word Atlas”，提供 7298 个雅思词汇的插图、英音/美音音频和 FSRS 复习功能。它既是一个应用，也包含一个 CC BY 4.0 的数据集。</w:t>
        <w:br/>
      </w:r>
      <w:r>
        <w:t>能用来做什么：适合雅思备考者用来背单词，通过插图、音频和科学复习算法提高记忆效率。</w:t>
        <w:br/>
      </w:r>
      <w:r>
        <w:t>适用领域：语言学习、教育科技、移动应用开发</w:t>
        <w:br/>
      </w:r>
      <w:r>
        <w:t>对新手有什么帮助：对新手来说，可以直接用它来学习雅思词汇，同时也能参考其代码学习如何开发教育类应用。</w:t>
        <w:br/>
      </w:r>
      <w:r>
        <w:t>链接：https://github.com/designfuchen/word-atlas</w:t>
      </w:r>
    </w:p>
    <w:p>
      <w:pPr>
        <w:pStyle w:val="Heading2"/>
      </w:pPr>
      <w:r>
        <w:t>5. t3dotgg/tstack  ⭐ 2,083</w:t>
      </w:r>
    </w:p>
    <w:p>
      <w:r>
        <w:t>语言：Python ｜ Stars：2,083 ｜ Forks：124</w:t>
        <w:br/>
      </w:r>
      <w:r>
        <w:t>这是什么：这是一个用 Python 编写的项目，收集了作者每天使用的“智能体技能”，可以与 Claude Code 和 Codex 等 AI 编程助手配合使用。</w:t>
        <w:br/>
      </w:r>
      <w:r>
        <w:t>能用来做什么：适合使用 AI 辅助编程的开发者，比如让 AI 助手更高效地完成代码生成、调试等任务。</w:t>
        <w:br/>
      </w:r>
      <w:r>
        <w:t>适用领域：AI 编程辅助、软件开发、自动化工具</w:t>
        <w:br/>
      </w:r>
      <w:r>
        <w:t>对新手有什么帮助：新手可以借此了解如何配置和扩展 AI 编程助手，提升编程效率，但需要先熟悉基本的 AI 工具使用。</w:t>
        <w:br/>
      </w:r>
      <w:r>
        <w:t>链接：https://github.com/t3dotgg/tstack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Survival LLM: AI assistant and emergency library that runs on your own computer</w:t>
      </w:r>
      <w:r>
        <w:t>（👍 292）</w:t>
      </w:r>
      <w:r>
        <w:br/>
        <w:t>https://www.brangus.io/survival-llm</w:t>
      </w:r>
      <w:r>
        <w:br/>
        <w:t>摘要：介绍一款可在个人电脑本地运行的生存类LLM助手与应急知识库，强调离线可用，在断网或灾难场景下仍能提供AI辅助，值得关注其本地化部署与应急实用性。</w:t>
      </w:r>
    </w:p>
    <w:p>
      <w:r>
        <w:rPr>
          <w:b/>
        </w:rPr>
        <w:t>Introducing LFM3: Every Modality for Specialized Intelligence</w:t>
      </w:r>
      <w:r>
        <w:t>（👍 136）</w:t>
      </w:r>
      <w:r>
        <w:br/>
        <w:t>https://www.liquid.ai/blog/lfm3</w:t>
      </w:r>
      <w:r>
        <w:br/>
        <w:t>摘要：发布LFM3模型，主打覆盖多种模态以支持专业化智能任务，体现多模态能力向垂直领域专用化发展的趋势。</w:t>
      </w:r>
    </w:p>
    <w:p>
      <w:pPr>
        <w:pStyle w:val="Heading2"/>
      </w:pPr>
      <w:r>
        <w:t>arXiv cs.AI</w:t>
      </w:r>
    </w:p>
    <w:p>
      <w:r>
        <w:rPr>
          <w:b/>
        </w:rPr>
        <w:t>Honeycomb-Surfels: Compact Hexagonal Primitives for Efficient Scene Rendering and Reconstruction</w:t>
      </w:r>
      <w:r>
        <w:br/>
        <w:t>https://arxiv.org/abs/2610.37668v1</w:t>
      </w:r>
      <w:r>
        <w:br/>
        <w:t>摘要：提出Honeycomb-Surfels方法，用紧凑的六边形图元进行高效场景渲染与重建，有望提升3D重建的表示效率与渲染性能。</w:t>
      </w:r>
    </w:p>
    <w:p>
      <w:pPr>
        <w:pStyle w:val="Heading2"/>
      </w:pPr>
      <w:r>
        <w:t>量子位</w:t>
      </w:r>
    </w:p>
    <w:p>
      <w:r>
        <w:rPr>
          <w:b/>
        </w:rPr>
        <w:t>不藏了！人形机器人全开源动真格，从机械结构一路拆到运动算法</w:t>
      </w:r>
      <w:r>
        <w:br/>
        <w:t>https://www.qbitai.com/2026/10/505865.html</w:t>
      </w:r>
      <w:r>
        <w:br/>
        <w:t>摘要：报道人形机器人实现全栈开源，从机械结构到运动控制算法全部公开，降低研发门槛，值得关注其对具身智能开源生态的推动。</w:t>
      </w:r>
    </w:p>
    <w:p>
      <w:pPr>
        <w:pStyle w:val="Heading2"/>
      </w:pPr>
      <w:r>
        <w:t>新智元</w:t>
      </w:r>
    </w:p>
    <w:p>
      <w:r>
        <w:rPr>
          <w:b/>
        </w:rPr>
        <w:t>2026全球开发者先锋大会暨国际具身智能技能大赛圆满落幕</w:t>
      </w:r>
      <w:r>
        <w:br/>
        <w:t>https://aiera.com.cn/2026/10/27/other/admin/120909/2026%e5%85%a8%e7%90%83%e5%bc%80%e5%8f%91%e8%80%85%e5%85%88%e9%94%8b%e5%a4%a7%e4%bc%9a%e6%9a%a8%e5%9b%bd%e9%99%85%e5%85%b7%e8%ba%ab%e6%99%ba%e8%83%bd%e6%8a%80%e8%83%bd%e5%a4%a7%e8%b5%9b%e5%9c%86/</w:t>
      </w:r>
      <w:r>
        <w:br/>
        <w:t>摘要：报道2026全球开发者先锋大会暨国际具身智能技能大赛落幕，反映具身智能领域的赛事与产业交流热度，值得关注行业动向与人才生态。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