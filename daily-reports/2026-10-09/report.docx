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热榜（2026-10-09）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openai/math  ⭐ 12,458</w:t>
      </w:r>
    </w:p>
    <w:p>
      <w:r>
        <w:t>语言：Lean ｜ Stars：12,458 ｜ Forks：1,305</w:t>
        <w:br/>
      </w:r>
      <w:r>
        <w:t>这是什么：这是一个由 OpenAI 发起的数学项目，使用 Lean 这种数学证明语言来形式化数学知识。简单说，就是把数学定理和证明写成计算机能检查的代码，确保每一步推理都严谨无误。</w:t>
        <w:br/>
      </w:r>
      <w:r>
        <w:t>能用来做什么：可以用来验证数学证明的正确性，或者作为教学工具帮助理解数学逻辑。比如，你可以用它来检查自己写的证明是否成立。</w:t>
        <w:br/>
      </w:r>
      <w:r>
        <w:t>适用领域：数学研究、形式化验证、教育、人工智能</w:t>
        <w:br/>
      </w:r>
      <w:r>
        <w:t>对新手有什么帮助：适合对数学和逻辑感兴趣的新手，通过实际例子学习如何用计算机验证数学证明，培养严谨的思维。</w:t>
        <w:br/>
      </w:r>
      <w:r>
        <w:t>链接：https://github.com/openai/math</w:t>
      </w:r>
    </w:p>
    <w:p>
      <w:pPr>
        <w:pStyle w:val="Heading2"/>
      </w:pPr>
      <w:r>
        <w:t>2. alchaincyf/huashu-art-motion  ⭐ 2,632</w:t>
      </w:r>
    </w:p>
    <w:p>
      <w:r>
        <w:t>语言：JavaScript ｜ Stars：2,632 ｜ Forks：275</w:t>
        <w:br/>
      </w:r>
      <w:r>
        <w:t>这是什么：这是一个艺术动画工具，提供了 35 种艺术风格和 9 种解说语法，让你用代码就能让静态的画动起来。即使不会画画，也能通过编程创作出有风格的动画。</w:t>
        <w:br/>
      </w:r>
      <w:r>
        <w:t>能用来做什么：可以用它制作艺术动画短片、动态海报，或者为视频添加动画解说。比如，把一张图片变成有解说文字的动画。</w:t>
        <w:br/>
      </w:r>
      <w:r>
        <w:t>适用领域：艺术创作、动画制作、教育、广告、社交媒体</w:t>
        <w:br/>
      </w:r>
      <w:r>
        <w:t>对新手有什么帮助：适合零基础想学动画和编程的新手，通过简单的代码就能做出好看的动画，激发创意，同时学习 JavaScript 基础。</w:t>
        <w:br/>
      </w:r>
      <w:r>
        <w:t>链接：https://github.com/alchaincyf/huashu-art-motion</w:t>
      </w:r>
    </w:p>
    <w:p>
      <w:pPr>
        <w:pStyle w:val="Heading2"/>
      </w:pPr>
      <w:r>
        <w:t>3. kargulstudio/sales-crm  ⭐ 1,659</w:t>
      </w:r>
    </w:p>
    <w:p>
      <w:r>
        <w:t>语言：TypeScript ｜ Stars：1,659 ｜ Forks：360</w:t>
        <w:br/>
      </w:r>
      <w:r>
        <w:t>这是什么：这是一个销售客户关系管理（CRM）系统，帮助企业管理客户信息、跟踪销售机会和优化销售流程。用 TypeScript 编写，适合团队协作。</w:t>
        <w:br/>
      </w:r>
      <w:r>
        <w:t>能用来做什么：可以用来记录客户联系方式、跟进销售进度、分析销售数据。比如，销售团队可以用它来管理潜在客户，提高成交率。</w:t>
        <w:br/>
      </w:r>
      <w:r>
        <w:t>适用领域：销售管理、客户关系、企业软件、数据分析</w:t>
        <w:br/>
      </w:r>
      <w:r>
        <w:t>对新手有什么帮助：适合想了解企业级应用开发的新手，通过阅读代码学习如何构建一个完整的 CRM 系统，掌握 TypeScript 和前端后端技术。</w:t>
        <w:br/>
      </w:r>
      <w:r>
        <w:t>链接：https://github.com/kargulstudio/sales-crm</w:t>
      </w:r>
    </w:p>
    <w:p>
      <w:pPr>
        <w:pStyle w:val="Heading2"/>
      </w:pPr>
      <w:r>
        <w:t>4. nullmoth/nvidia-macos-driver  ⭐ 1,427</w:t>
      </w:r>
    </w:p>
    <w:p>
      <w:r>
        <w:t>语言：Rust ｜ Stars：1,427 ｜ Forks：130</w:t>
        <w:br/>
      </w:r>
      <w:r>
        <w:t>这是什么：这是一个让 NVIDIA GeForce RTX 显卡在 macOS 15 Sequoia 系统上工作的驱动程序，基于 Metal 图形接口。它免费且包含源代码，主要面向使用 Intel 处理器和 OpenCore 引导的黑苹果用户。</w:t>
        <w:br/>
      </w:r>
      <w:r>
        <w:t>能用来做什么：如果你在 macOS 上使用 NVIDIA 显卡，这个驱动可以让你正常使用显卡功能，比如玩游戏、做图形设计。</w:t>
        <w:br/>
      </w:r>
      <w:r>
        <w:t>适用领域：操作系统、硬件驱动、黑苹果、图形处理</w:t>
        <w:br/>
      </w:r>
      <w:r>
        <w:t>对新手有什么帮助：适合喜欢折腾电脑硬件和系统的新手，可以学习如何为不兼容的硬件编写驱动，了解操作系统和硬件交互的原理。</w:t>
        <w:br/>
      </w:r>
      <w:r>
        <w:t>链接：https://github.com/nullmoth/nvidia-macos-driver</w:t>
      </w:r>
    </w:p>
    <w:p>
      <w:pPr>
        <w:pStyle w:val="Heading2"/>
      </w:pPr>
      <w:r>
        <w:t>5. mhtsec/ARTEX  ⭐ 1,318</w:t>
      </w:r>
    </w:p>
    <w:p>
      <w:r>
        <w:t>语言：Go ｜ Stars：1,318 ｜ Forks：3,101</w:t>
        <w:br/>
      </w:r>
      <w:r>
        <w:t>这是什么：这是一个 AI 自主渗透测试系统，能够自动发现和利用网络漏洞。它曾获得百度“agent+”攻防挑战赛冠军，用 Go 语言编写。</w:t>
        <w:br/>
      </w:r>
      <w:r>
        <w:t>能用来做什么：可以用来进行网络安全测试，模拟黑客攻击来评估系统安全性。比如，企业可以用它来检测自己的网络防御是否牢固。</w:t>
        <w:br/>
      </w:r>
      <w:r>
        <w:t>适用领域：网络安全、渗透测试、人工智能、攻防演练</w:t>
        <w:br/>
      </w:r>
      <w:r>
        <w:t>对新手有什么帮助：适合对网络安全感兴趣的新手，通过研究这个项目了解渗透测试的基本流程和 AI 在安全领域的应用，但请注意合法使用。</w:t>
        <w:br/>
      </w:r>
      <w:r>
        <w:t>链接：https://github.com/mhtsec/ARTEX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AI-ready biological data: $1.8B global commitment</w:t>
      </w:r>
      <w:r>
        <w:t>（👍 112）</w:t>
      </w:r>
      <w:r>
        <w:br/>
        <w:t>https://biohub.org/news/virtual-biology-initiative-expansion/</w:t>
      </w:r>
      <w:r>
        <w:br/>
        <w:t>摘要：一项总额18亿美元的全球承诺宣布，旨在构建“AI就绪”的生物数据基础设施，让生物医学数据更易被AI模型使用。这反映出资本正加速涌入AI与生命科学的交叉领域。</w:t>
      </w:r>
    </w:p>
    <w:p>
      <w:r>
        <w:rPr>
          <w:b/>
        </w:rPr>
        <w:t>Port of the TypeScript compiler, checker and lsp to Rust, by LLM</w:t>
      </w:r>
      <w:r>
        <w:t>（👍 111）</w:t>
      </w:r>
      <w:r>
        <w:br/>
        <w:t>https://github.com/pingdotgg/ts-rust</w:t>
      </w:r>
      <w:r>
        <w:br/>
        <w:t>摘要：有人利用大语言模型将TypeScript编译器、类型检查器和语言服务器移植到Rust，展示了LLM在大型代码库跨语言迁移上的潜力。这类实验可能改变未来编译器与开发工具的构建方式。</w:t>
      </w:r>
    </w:p>
    <w:p>
      <w:pPr>
        <w:pStyle w:val="Heading2"/>
      </w:pPr>
      <w:r>
        <w:t>量子位</w:t>
      </w:r>
    </w:p>
    <w:p>
      <w:r>
        <w:rPr>
          <w:b/>
        </w:rPr>
        <w:t>真香！做这个邪恶老奶版「GTA 6」，我只花了5元！</w:t>
      </w:r>
      <w:r>
        <w:br/>
        <w:t>https://www.qbitai.com/2026/10/502049.html</w:t>
      </w:r>
      <w:r>
        <w:br/>
        <w:t>摘要：文章介绍作者仅花5元就做出了一款“邪恶老奶版GTA 6”风格的游戏，展示了低成本AI工具在游戏开发中的创意应用。这体现了生成式AI正大幅降低个人开发者的创作门槛。</w:t>
      </w:r>
    </w:p>
    <w:p>
      <w:pPr>
        <w:pStyle w:val="Heading2"/>
      </w:pPr>
      <w:r>
        <w:t>新智元</w:t>
      </w:r>
    </w:p>
    <w:p>
      <w:r>
        <w:rPr>
          <w:b/>
        </w:rPr>
        <w:t>突发！Claude中文版悄悄上线了</w:t>
      </w:r>
      <w:r>
        <w:br/>
        <w:t>https://aiera.com.cn/2026/10/08/other/admin/117546/%e7%aa%81%e5%8f%91%ef%bc%81claude%e4%b8%ad%e6%96%87%e7%89%88%e6%82%84%e6%82%84%e4%b8%8a%e7%ba%bf%e4%ba%86/</w:t>
      </w:r>
      <w:r>
        <w:br/>
        <w:t>摘要：据报道，Anthropic的Claude已悄然上线中文版本，可能意味着其正在拓展中文市场。此举值得关注，因为中文大模型市场竞争将因国际玩家入局而进一步加剧。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