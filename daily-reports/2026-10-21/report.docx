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热榜（2026-10-21）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deepseek-ai/DeepInfer  ⭐ 14,890</w:t>
      </w:r>
    </w:p>
    <w:p>
      <w:r>
        <w:t>语言：Python ｜ Stars：14,890 ｜ Forks：1,451</w:t>
        <w:br/>
      </w:r>
      <w:r>
        <w:t>这是什么：这是一个专门为 DeepSeek 系列人工智能模型设计的高性能推理框架，简单说就是让这些模型跑得更快、更省资源的一套工具。它主要解决大规模使用 AI 模型时的效率问题。</w:t>
        <w:br/>
      </w:r>
      <w:r>
        <w:t>能用来做什么：当你需要同时让很多用户使用 DeepSeek 模型，或者想在有限的硬件上运行更大的模型时，可以用它来加速和优化。</w:t>
        <w:br/>
      </w:r>
      <w:r>
        <w:t>适用领域：人工智能模型部署、云计算服务、自然语言处理应用开发</w:t>
        <w:br/>
      </w:r>
      <w:r>
        <w:t>对新手有什么帮助：适合对 AI 部署感兴趣的新手了解大模型如何高效运行，但需要一定的编程基础才能上手。</w:t>
        <w:br/>
      </w:r>
      <w:r>
        <w:t>链接：https://github.com/deepseek-ai/DeepInfer</w:t>
      </w:r>
    </w:p>
    <w:p>
      <w:pPr>
        <w:pStyle w:val="Heading2"/>
      </w:pPr>
      <w:r>
        <w:t>2. Gathin23/cleanyourtv  ⭐ 13,622</w:t>
      </w:r>
    </w:p>
    <w:p>
      <w:r>
        <w:t>语言：Java ｜ Stars：13,622 ｜ Forks：1,513</w:t>
        <w:br/>
      </w:r>
      <w:r>
        <w:t>这是什么：这是一个帮你清理 Android TV 或 Google TV 上预装软件（也就是“膨胀软件”）的工具，还能把电视主页改成类似 Apple TV 的简洁风格。它通过 Wi-Fi 连接电视进行操作，不需要拆机。</w:t>
        <w:br/>
      </w:r>
      <w:r>
        <w:t>能用来做什么：如果你觉得智能电视自带的应用太多、界面杂乱，可以用它来删除不需要的系统应用，并换上一个干净清爽的主页。</w:t>
        <w:br/>
      </w:r>
      <w:r>
        <w:t>适用领域：智能电视优化、家庭娱乐设备管理、Android 系统定制</w:t>
        <w:br/>
      </w:r>
      <w:r>
        <w:t>对新手有什么帮助：适合想自己动手优化电视、又不想学习复杂技术的新手，操作简单，还能一键恢复原状。</w:t>
        <w:br/>
      </w:r>
      <w:r>
        <w:t>链接：https://github.com/Gathin23/cleanyourtv</w:t>
      </w:r>
    </w:p>
    <w:p>
      <w:pPr>
        <w:pStyle w:val="Heading2"/>
      </w:pPr>
      <w:r>
        <w:t>3. ly05010419/MacNativeGames  ⭐ 3,090</w:t>
      </w:r>
    </w:p>
    <w:p>
      <w:r>
        <w:t>语言：C ｜ Stars：3,090 ｜ Forks：449</w:t>
        <w:br/>
      </w:r>
      <w:r>
        <w:t>这是什么：这是一个在 Mac 电脑上运行原生游戏的项目，具体内容没有详细描述，但从名字看，它可能包含一些为 Mac 系统专门编写的游戏或游戏相关工具。</w:t>
        <w:br/>
      </w:r>
      <w:r>
        <w:t>能用来做什么：如果你用的是 Mac 电脑，想找一些能在上面直接运行的游戏，可以看看这个项目。</w:t>
        <w:br/>
      </w:r>
      <w:r>
        <w:t>适用领域：Mac 游戏开发、苹果电脑娱乐、C 语言编程学习</w:t>
        <w:br/>
      </w:r>
      <w:r>
        <w:t>对新手有什么帮助：对游戏开发感兴趣的新手可以研究其代码，了解如何用 C 语言在 Mac 上制作游戏。</w:t>
        <w:br/>
      </w:r>
      <w:r>
        <w:t>链接：https://github.com/ly05010419/MacNativeGames</w:t>
      </w:r>
    </w:p>
    <w:p>
      <w:pPr>
        <w:pStyle w:val="Heading2"/>
      </w:pPr>
      <w:r>
        <w:t>4. simbasjungles/free-my-tv  ⭐ 2,033</w:t>
      </w:r>
    </w:p>
    <w:p>
      <w:r>
        <w:t>语言：Java ｜ Stars：2,033 ｜ Forks：209</w:t>
        <w:br/>
      </w:r>
      <w:r>
        <w:t>这是什么：这是一个为 Google TV 设计的快速、无广告的主屏幕应用，完全开源，而且只需要按一个按钮就能撤销所有改动。它让你摆脱电视自带界面的广告和推荐。</w:t>
        <w:br/>
      </w:r>
      <w:r>
        <w:t>能用来做什么：如果你讨厌智能电视主页上的广告和杂乱内容，可以用它替换成简洁无广告的界面，随时可以一键恢复。</w:t>
        <w:br/>
      </w:r>
      <w:r>
        <w:t>适用领域：智能电视界面定制、家庭媒体中心、Android 应用开发</w:t>
        <w:br/>
      </w:r>
      <w:r>
        <w:t>对新手有什么帮助：适合想给电视“减负”的新手，安装简单，还有一键还原功能，不用担心弄坏电视。</w:t>
        <w:br/>
      </w:r>
      <w:r>
        <w:t>链接：https://github.com/simbasjungles/free-my-tv</w:t>
      </w:r>
    </w:p>
    <w:p>
      <w:pPr>
        <w:pStyle w:val="Heading2"/>
      </w:pPr>
      <w:r>
        <w:t>5. Leonxlnx/earshot  ⭐ 1,989</w:t>
      </w:r>
    </w:p>
    <w:p>
      <w:r>
        <w:t>语言：Python ｜ Stars：1,989 ｜ Forks：114</w:t>
        <w:br/>
      </w:r>
      <w:r>
        <w:t>这是什么：这是一个让 AI 编程助手“听见”声音的工具，它能让 AI 听到、审查并发出声音，而且只靠电脑的 CPU 就能运行，不需要昂贵的显卡。</w:t>
        <w:br/>
      </w:r>
      <w:r>
        <w:t>能用来做什么：你可以用它给 AI 助手加上语音功能，比如让 AI 朗读代码审查结果，或者通过声音来交互。</w:t>
        <w:br/>
      </w:r>
      <w:r>
        <w:t>适用领域：AI 语音交互、编程辅助工具、音频处理</w:t>
        <w:br/>
      </w:r>
      <w:r>
        <w:t>对新手有什么帮助：适合对 AI 和语音技术感兴趣的新手，可以学习如何让 AI 处理声音，而且对硬件要求低，普通电脑就能跑。</w:t>
        <w:br/>
      </w:r>
      <w:r>
        <w:t>链接：https://github.com/Leonxlnx/earshot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Google Cloud outage affects almost all banking and other operations in Europe</w:t>
      </w:r>
      <w:r>
        <w:t>（👍 373）</w:t>
      </w:r>
      <w:r>
        <w:br/>
        <w:t>https://www.neowin.net/news/google-cloud-outage-takes-down-hsbc-revolut-bank-of-scotland-llyods-equifax-more/</w:t>
      </w:r>
      <w:r>
        <w:br/>
        <w:t>摘要：谷歌云（Google Cloud）发生大规模故障，导致欧洲几乎所有银行业务及其他在线服务中断，凸显了关键基础设施对少数云服务商的高度依赖风险。</w:t>
      </w:r>
    </w:p>
    <w:p>
      <w:r>
        <w:rPr>
          <w:b/>
        </w:rPr>
        <w:t>Publish fake stats, get cited in LLMs</w:t>
      </w:r>
      <w:r>
        <w:t>（👍 331）</w:t>
      </w:r>
      <w:r>
        <w:br/>
        <w:t>https://peec.ai/blog/publish-stats-get-cited-the-tactic-that-put-my-data-all-over-the-web</w:t>
      </w:r>
      <w:r>
        <w:br/>
        <w:t>摘要：有研究发现，在网络上发布虚假统计数据后，这些数据会被大语言模型（LLM）抓取并作为事实引用，揭示了模型训练数据污染与信息可信度方面的严重隐患。</w:t>
      </w:r>
    </w:p>
    <w:p>
      <w:pPr>
        <w:pStyle w:val="Heading2"/>
      </w:pPr>
      <w:r>
        <w:t>arXiv cs.AI</w:t>
      </w:r>
    </w:p>
    <w:p>
      <w:r>
        <w:rPr>
          <w:b/>
        </w:rPr>
        <w:t>Joints, Camera, Action! Co-Generating 3D Motion and Video for Arbitrary Rigs</w:t>
      </w:r>
      <w:r>
        <w:br/>
        <w:t>https://arxiv.org/abs/2610.28632v1</w:t>
      </w:r>
      <w:r>
        <w:br/>
        <w:t>摘要：该论文提出一种联合生成方法，可同时生成 3D 运动与视频，并支持任意骨骼绑定（rig），有望简化动画与虚拟角色制作流程。</w:t>
      </w:r>
    </w:p>
    <w:p>
      <w:pPr>
        <w:pStyle w:val="Heading2"/>
      </w:pPr>
      <w:r>
        <w:t>量子位</w:t>
      </w:r>
    </w:p>
    <w:p>
      <w:r>
        <w:rPr>
          <w:b/>
        </w:rPr>
        <w:t>国模Agent第一！MiniMax爆改Flash战力，全时段大肥鱼谷价</w:t>
      </w:r>
      <w:r>
        <w:br/>
        <w:t>https://www.qbitai.com/2026/10/504517.html</w:t>
      </w:r>
      <w:r>
        <w:br/>
        <w:t>摘要：MiniMax 对其 Flash 模型进行大幅升级，在国产模型 Agent 能力评测中排名第一，并推出覆盖全时段的低价策略，反映国内大模型在智能体方向上的竞争加剧。</w:t>
      </w:r>
    </w:p>
    <w:p>
      <w:pPr>
        <w:pStyle w:val="Heading2"/>
      </w:pPr>
      <w:r>
        <w:t>新智元</w:t>
      </w:r>
    </w:p>
    <w:p>
      <w:r>
        <w:rPr>
          <w:b/>
        </w:rPr>
        <w:t>既能“做选择题”，也能“做填空题”——星辰意图理解模型Xing4.0-29B-Intent发布</w:t>
      </w:r>
      <w:r>
        <w:br/>
        <w:t>https://aiera.com.cn/2026/10/20/other/admin/119658/%e6%97%a2%e8%83%bd%e5%81%9a%e9%80%89%e6%8b%a9%e9%a2%98%ef%bc%8c%e4%b9%9f%e8%83%bd%e5%81%9a%e5%a1%ab%e7%a9%ba%e9%a2%98-%e6%98%9f%e8%be%b0%e6%84%8f/</w:t>
      </w:r>
      <w:r>
        <w:br/>
        <w:t>摘要：星辰发布意图理解模型 Xing4.0-29B-Intent，同时支持选择题式分类与填空题式槽位抽取，体现意图理解任务向统一建模方向演进。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