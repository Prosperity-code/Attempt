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热榜（2026-10-22）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Gathin23/cleanyourtv  ⭐ 20,429</w:t>
      </w:r>
    </w:p>
    <w:p>
      <w:r>
        <w:t>语言：Java ｜ Stars：20,429 ｜ Forks：2,226</w:t>
        <w:br/>
      </w:r>
      <w:r>
        <w:t>这是什么：这是一个能帮你清理安卓电视或谷歌电视上预装软件的Java工具，通过Wi-Fi连接电视后，可以移除不需要的应用，并把电视桌面改成类似苹果TV的简洁风格。</w:t>
        <w:br/>
      </w:r>
      <w:r>
        <w:t>能用来做什么：适合想摆脱电视广告和臃肿预装软件的用户，比如把小米电视变成清爽的苹果TV风格桌面。</w:t>
        <w:br/>
      </w:r>
      <w:r>
        <w:t>适用领域：智能电视、家庭娱乐、安卓开发</w:t>
        <w:br/>
      </w:r>
      <w:r>
        <w:t>对新手有什么帮助：如果你对电视系统不满意，这个项目能直接帮你简化电视界面，无需编程知识即可尝试。</w:t>
        <w:br/>
      </w:r>
      <w:r>
        <w:t>链接：https://github.com/Gathin23/cleanyourtv</w:t>
      </w:r>
    </w:p>
    <w:p>
      <w:pPr>
        <w:pStyle w:val="Heading2"/>
      </w:pPr>
      <w:r>
        <w:t>2. deepseek-ai/DeepInfer  ⭐ 18,546</w:t>
      </w:r>
    </w:p>
    <w:p>
      <w:r>
        <w:t>语言：Python ｜ Stars：18,546 ｜ Forks：1,922</w:t>
        <w:br/>
      </w:r>
      <w:r>
        <w:t>这是什么：这是DeepSeek模型的高性能推理框架，专门用于大规模部署和运行DeepSeek系列AI模型，让模型推理更快更高效。</w:t>
        <w:br/>
      </w:r>
      <w:r>
        <w:t>能用来做什么：适合AI开发者在服务器上部署DeepSeek模型，提供快速响应的智能对话或文本生成服务。</w:t>
        <w:br/>
      </w:r>
      <w:r>
        <w:t>适用领域：人工智能、机器学习、自然语言处理</w:t>
        <w:br/>
      </w:r>
      <w:r>
        <w:t>对新手有什么帮助：对AI感兴趣的新手可以通过它了解大模型如何实际运行，但需要一些Python基础。</w:t>
        <w:br/>
      </w:r>
      <w:r>
        <w:t>链接：https://github.com/deepseek-ai/DeepInfer</w:t>
      </w:r>
    </w:p>
    <w:p>
      <w:pPr>
        <w:pStyle w:val="Heading2"/>
      </w:pPr>
      <w:r>
        <w:t>3. ly05010419/MacNativeGames  ⭐ 4,059</w:t>
      </w:r>
    </w:p>
    <w:p>
      <w:r>
        <w:t>语言：C ｜ Stars：4,059 ｜ Forks：574</w:t>
        <w:br/>
      </w:r>
      <w:r>
        <w:t>这是什么：这是一个用C语言编写的项目，旨在为Mac电脑提供原生游戏，可能包含一些经典游戏的移植或自制游戏。</w:t>
        <w:br/>
      </w:r>
      <w:r>
        <w:t>能用来做什么：适合Mac用户在电脑上玩一些轻量级原生游戏，体验复古或自制游戏乐趣。</w:t>
        <w:br/>
      </w:r>
      <w:r>
        <w:t>适用领域：游戏开发、Mac应用、C语言学习</w:t>
        <w:br/>
      </w:r>
      <w:r>
        <w:t>对新手有什么帮助：适合想学习C语言和游戏开发的新手参考，但需要一定的编程基础。</w:t>
        <w:br/>
      </w:r>
      <w:r>
        <w:t>链接：https://github.com/ly05010419/MacNativeGames</w:t>
      </w:r>
    </w:p>
    <w:p>
      <w:pPr>
        <w:pStyle w:val="Heading2"/>
      </w:pPr>
      <w:r>
        <w:t>4. simbasjungles/free-my-tv  ⭐ 2,844</w:t>
      </w:r>
    </w:p>
    <w:p>
      <w:r>
        <w:t>语言：Java ｜ Stars：2,844 ｜ Forks：358</w:t>
        <w:br/>
      </w:r>
      <w:r>
        <w:t>这是什么：这是一个为谷歌电视设计的快速、无广告桌面启动器，用Java编写，并且提供一键恢复原桌面的功能，非常安全。</w:t>
        <w:br/>
      </w:r>
      <w:r>
        <w:t>能用来做什么：适合讨厌电视广告和复杂界面的用户，一键切换清爽桌面，不满意还能轻松还原。</w:t>
        <w:br/>
      </w:r>
      <w:r>
        <w:t>适用领域：智能电视、家庭娱乐、安卓开发</w:t>
        <w:br/>
      </w:r>
      <w:r>
        <w:t>对新手有什么帮助：即使不懂编程，也能按照说明安装使用，让电视变得更干净好用。</w:t>
        <w:br/>
      </w:r>
      <w:r>
        <w:t>链接：https://github.com/simbasjungles/free-my-tv</w:t>
      </w:r>
    </w:p>
    <w:p>
      <w:pPr>
        <w:pStyle w:val="Heading2"/>
      </w:pPr>
      <w:r>
        <w:t>5. pengchujin/aerial-tv  ⭐ 2,438</w:t>
      </w:r>
    </w:p>
    <w:p>
      <w:r>
        <w:t>语言：Kotlin ｜ Stars：2,438 ｜ Forks：178</w:t>
        <w:br/>
      </w:r>
      <w:r>
        <w:t>这是什么：这是一个专为国产电视（如小米、TCL）设计的开源安卓电视桌面，风格参照苹果tvOS，没有广告，开机自动接管，让电视界面变得干净整洁。</w:t>
        <w:br/>
      </w:r>
      <w:r>
        <w:t>能用来做什么：适合国产电视用户替换原厂桌面，获得类似苹果TV的清爽体验，尤其适合讨厌广告和复杂操作的人。</w:t>
        <w:br/>
      </w:r>
      <w:r>
        <w:t>适用领域：智能电视、家庭娱乐、安卓开发</w:t>
        <w:br/>
      </w:r>
      <w:r>
        <w:t>对新手有什么帮助：新手可以轻松安装，直接提升电视使用体验，同时项目代码也适合学习安卓开发。</w:t>
        <w:br/>
      </w:r>
      <w:r>
        <w:t>链接：https://github.com/pengchujin/aerial-tv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Airbnb bans making guests do dishes and take out the trash</w:t>
      </w:r>
      <w:r>
        <w:t>（👍 154）</w:t>
      </w:r>
      <w:r>
        <w:br/>
        <w:t>https://www.theverge.com/tech/1015844/airbnb-chores-house-rules-update</w:t>
      </w:r>
      <w:r>
        <w:br/>
        <w:t>摘要：Airbnb 宣布不再要求房客洗碗和倒垃圾，取消此前备受争议的退房清洁要求。这反映了短租平台在用户体验与房东诉求之间重新寻找平衡，也可能影响整个民宿行业的服务标准。</w:t>
      </w:r>
    </w:p>
    <w:p>
      <w:r>
        <w:rPr>
          <w:b/>
        </w:rPr>
        <w:t>Google staff resign in backlash over its AI contracts with military</w:t>
      </w:r>
      <w:r>
        <w:t>（👍 120）</w:t>
      </w:r>
      <w:r>
        <w:br/>
        <w:t>https://www.bbc.com/news/articles/cmreyvepnv0po</w:t>
      </w:r>
      <w:r>
        <w:br/>
        <w:t>摘要：部分谷歌员工因公司承接军方 AI 合同而辞职抗议，凸显科技公司与国防合作引发的伦理争议。这一事件再次将员工行动主义与 AI 军事化应用的边界问题推到台前。</w:t>
      </w:r>
    </w:p>
    <w:p>
      <w:pPr>
        <w:pStyle w:val="Heading2"/>
      </w:pPr>
      <w:r>
        <w:t>arXiv cs.AI</w:t>
      </w:r>
    </w:p>
    <w:p>
      <w:r>
        <w:rPr>
          <w:b/>
        </w:rPr>
        <w:t>Think Harder Where It Matters: Item-Level Adaptive Recursion for Sequential Recommendation</w:t>
      </w:r>
      <w:r>
        <w:br/>
        <w:t>https://arxiv.org/abs/2610.30128v1</w:t>
      </w:r>
      <w:r>
        <w:br/>
        <w:t>摘要：该论文提出面向序列推荐的“条目级自适应递归”方法，让模型在关键条目上投入更多推理计算。它为推荐系统在有限算力下提升效果提供了新思路，值得关注其落地潜力。</w:t>
      </w:r>
    </w:p>
    <w:p>
      <w:pPr>
        <w:pStyle w:val="Heading2"/>
      </w:pPr>
      <w:r>
        <w:t>量子位</w:t>
      </w:r>
    </w:p>
    <w:p>
      <w:r>
        <w:rPr>
          <w:b/>
        </w:rPr>
        <w:t>飞书豆包工作AI先锋未来人才大赛：企业正在争抢会用AI做成事的人</w:t>
      </w:r>
      <w:r>
        <w:br/>
        <w:t>https://www.qbitai.com/2026/10/504608.html</w:t>
      </w:r>
      <w:r>
        <w:br/>
        <w:t>摘要：飞书与豆包联合举办工作 AI 先锋大赛，聚焦企业员工用 AI 解决实际问题的能力。这反映出企业招聘与培养人才时正从“会用工具”转向“能用 AI 做成事”的实战导向。</w:t>
      </w:r>
    </w:p>
    <w:p>
      <w:pPr>
        <w:pStyle w:val="Heading2"/>
      </w:pPr>
      <w:r>
        <w:t>新智元</w:t>
      </w:r>
    </w:p>
    <w:p>
      <w:r>
        <w:rPr>
          <w:b/>
        </w:rPr>
        <w:t>继罗福莉之后，生数科技Motubrain团队公开Physical AI训练全流程，连续直播半个月</w:t>
      </w:r>
      <w:r>
        <w:br/>
        <w:t>https://aiera.com.cn/2026/10/21/other/admin/119836/%e7%bb%a7%e7%bd%97%e7%a6%8f%e8%8e%89%e4%b9%8b%e5%90%8e%ef%bc%8c%e7%94%9f%e6%95%b0%e7%a7%91%e6%8a%80motubrain%e5%9b%a2%e9%98%9f%e5%85%ac%e5%bc%80physical-ai%e8%ae%ad%e7%bb%83%e5%85%a8%e6%b5%81%e7%a8%8b/</w:t>
      </w:r>
      <w:r>
        <w:br/>
        <w:t>摘要：继罗福莉之后，生数科技 Motubrain 团队公开 Physical AI 训练全流程并连续直播半个月。这种高透明度分享为具身智能研究提供了难得的工程细节，也有助于行业复现与交流。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