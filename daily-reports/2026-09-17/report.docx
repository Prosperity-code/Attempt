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热榜（2026-09-17）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ai-sucks-butt/ai-sucks-butt  ⭐ 2,078</w:t>
      </w:r>
    </w:p>
    <w:p>
      <w:r>
        <w:t>语言：Python ｜ Stars：2,078 ｜ Forks：0</w:t>
        <w:br/>
      </w:r>
      <w:r>
        <w:t>这是什么：这是一个表达对AI不满的仓库，如果你觉得AI很糟糕，就可以给它点星。它本身没有实际功能，更像一个情绪表达或社区签名。</w:t>
        <w:br/>
      </w:r>
      <w:r>
        <w:t>能用来做什么：可以用来表达你对AI技术的不满，或者看看有多少人也有同感。</w:t>
        <w:br/>
      </w:r>
      <w:r>
        <w:t>适用领域：社区互动、情绪表达、开源文化</w:t>
        <w:br/>
      </w:r>
      <w:r>
        <w:t>对新手有什么帮助：对新手来说，这是一个了解开源社区多样性的有趣例子，但并没有实际的学习或使用价值。</w:t>
        <w:br/>
      </w:r>
      <w:r>
        <w:t>链接：https://github.com/ai-sucks-butt/ai-sucks-butt</w:t>
      </w:r>
    </w:p>
    <w:p>
      <w:pPr>
        <w:pStyle w:val="Heading2"/>
      </w:pPr>
      <w:r>
        <w:t>2. Chuloo/mural  ⭐ 1,273</w:t>
      </w:r>
    </w:p>
    <w:p>
      <w:r>
        <w:t>语言：Kotlin ｜ Stars：1,273 ｜ Forks：249</w:t>
        <w:br/>
      </w:r>
      <w:r>
        <w:t>这是什么：这是一个语言学习应用，最终你会删掉它。它是一个通过对话来学习的iPhone原生应用。</w:t>
        <w:br/>
      </w:r>
      <w:r>
        <w:t>能用来做什么：可以用它来练习外语对话，适合想通过聊天方式学习语言的人。</w:t>
        <w:br/>
      </w:r>
      <w:r>
        <w:t>适用领域：语言学习、移动应用、教育科技</w:t>
        <w:br/>
      </w:r>
      <w:r>
        <w:t>对新手有什么帮助：对新手来说，可以体验对话式学习，但项目可能不成熟，适合好奇尝试。</w:t>
        <w:br/>
      </w:r>
      <w:r>
        <w:t>链接：https://github.com/Chuloo/mural</w:t>
      </w:r>
    </w:p>
    <w:p>
      <w:pPr>
        <w:pStyle w:val="Heading2"/>
      </w:pPr>
      <w:r>
        <w:t>3. yifanzhang-pro/recurrent-looped-tranformer  ⭐ 863</w:t>
      </w:r>
    </w:p>
    <w:p>
      <w:r>
        <w:t>语言：HTML ｜ Stars：863 ｜ Forks：84</w:t>
        <w:br/>
      </w:r>
      <w:r>
        <w:t>这是什么：这是循环环状Transformer（RLT）的官方项目页面，展示了一种新型的AI模型结构。它主要用于学术研究，介绍这种模型的设计和效果。</w:t>
        <w:br/>
      </w:r>
      <w:r>
        <w:t>能用来做什么：适合研究人员了解循环Transformer的概念，或作为相关研究的参考。</w:t>
        <w:br/>
      </w:r>
      <w:r>
        <w:t>适用领域：人工智能研究、自然语言处理、深度学习</w:t>
        <w:br/>
      </w:r>
      <w:r>
        <w:t>对新手有什么帮助：对新手来说，可以了解前沿AI模型，但需要一定基础，可能较难直接上手。</w:t>
        <w:br/>
      </w:r>
      <w:r>
        <w:t>链接：https://github.com/yifanzhang-pro/recurrent-looped-tranformer</w:t>
      </w:r>
    </w:p>
    <w:p>
      <w:pPr>
        <w:pStyle w:val="Heading2"/>
      </w:pPr>
      <w:r>
        <w:t>4. kruzovic7/ai-data-extractor  ⭐ 827</w:t>
      </w:r>
    </w:p>
    <w:p>
      <w:r>
        <w:t>语言：Python ｜ Stars：827 ｜ Forks：133</w:t>
        <w:br/>
      </w:r>
      <w:r>
        <w:t>这是什么：这是一个免费开源的提取工具，用于提取AI编程助手的聊天历史。它支持Claude Code、Cursor、Windsurf、Aider、Cline/Roo Code等多种助手。</w:t>
        <w:br/>
      </w:r>
      <w:r>
        <w:t>能用来做什么：可以用来备份或分析你和AI编程助手的对话记录，方便回顾或整理。</w:t>
        <w:br/>
      </w:r>
      <w:r>
        <w:t>适用领域：编程辅助、数据提取、开发工具</w:t>
        <w:br/>
      </w:r>
      <w:r>
        <w:t>对新手有什么帮助：对新手来说，可以方便地保存与AI的对话，学习编程时回顾历史记录。</w:t>
        <w:br/>
      </w:r>
      <w:r>
        <w:t>链接：https://github.com/kruzovic7/ai-data-extractor</w:t>
      </w:r>
    </w:p>
    <w:p>
      <w:pPr>
        <w:pStyle w:val="Heading2"/>
      </w:pPr>
      <w:r>
        <w:t>5. zjwzcx/Awesome-Astra-Embodied-AI  ⭐ 793</w:t>
      </w:r>
    </w:p>
    <w:p>
      <w:r>
        <w:t>语言：未知 ｜ Stars：793 ｜ Forks：14</w:t>
        <w:br/>
      </w:r>
      <w:r>
        <w:t>这是什么：这是一个关于GPT-6 Astra在具身AI和机器人领域应用的资源集合。它汇总了相关论文、代码和工具。</w:t>
        <w:br/>
      </w:r>
      <w:r>
        <w:t>能用来做什么：可以用来查找具身AI和机器人学习资源，适合研究者或爱好者。</w:t>
        <w:br/>
      </w:r>
      <w:r>
        <w:t>适用领域：机器人技术、具身AI、人工智能研究</w:t>
        <w:br/>
      </w:r>
      <w:r>
        <w:t>对新手有什么帮助：对新手来说，可以了解具身AI的前沿，但内容可能较专业，适合进阶学习。</w:t>
        <w:br/>
      </w:r>
      <w:r>
        <w:t>链接：https://github.com/zjwzcx/Awesome-Astra-Embodied-AI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PS5 Linux lead quits: "a bunch of noobs using LLMs" that "they don't understand"</w:t>
      </w:r>
      <w:r>
        <w:t>（👍 311）</w:t>
      </w:r>
      <w:r>
        <w:br/>
        <w:t>https://frvr.com/blog/news/ps5-linux-lead-quits-as-open-source-projects-have-become-a-bunch-of-noobs-using-llms-that-they-dont-even-understand/</w:t>
      </w:r>
      <w:r>
        <w:br/>
        <w:t>摘要：PS5 Linux 项目负责人宣布退出，理由是团队里有一群不懂技术却依赖 LLM 的“小白”，引发对 LLM 时代开发者能力与依赖风险的讨论。</w:t>
      </w:r>
    </w:p>
    <w:p>
      <w:r>
        <w:rPr>
          <w:b/>
        </w:rPr>
        <w:t>Learning Programming in an Age of LLMs</w:t>
      </w:r>
      <w:r>
        <w:t>（👍 236）</w:t>
      </w:r>
      <w:r>
        <w:br/>
        <w:t>https://blog.ploeh.dk/2026/09/16/on-learning-programming-in-an-age-of-llms/</w:t>
      </w:r>
      <w:r>
        <w:br/>
        <w:t>摘要：文章探讨在 LLM 普及的时代如何学习编程，反思传统学习路径是否仍然有效，以及初学者应如何平衡借助 AI 与培养底层能力。</w:t>
      </w:r>
    </w:p>
    <w:p>
      <w:pPr>
        <w:pStyle w:val="Heading2"/>
      </w:pPr>
      <w:r>
        <w:t>arXiv cs.AI</w:t>
      </w:r>
    </w:p>
    <w:p>
      <w:r>
        <w:rPr>
          <w:b/>
        </w:rPr>
        <w:t>Objective vs. Search: Decomposing What Makes a Good Tokeniser</w:t>
      </w:r>
      <w:r>
        <w:br/>
        <w:t>https://arxiv.org/abs/2609.19145v1</w:t>
      </w:r>
      <w:r>
        <w:br/>
        <w:t>摘要：该论文将分词器质量拆解为“目标”与“搜索”两个维度，系统分析影响分词效果的因素，为改进 tokenizer 设计提供理论框架。</w:t>
      </w:r>
    </w:p>
    <w:p>
      <w:pPr>
        <w:pStyle w:val="Heading2"/>
      </w:pPr>
      <w:r>
        <w:t>量子位</w:t>
      </w:r>
    </w:p>
    <w:p>
      <w:r>
        <w:rPr>
          <w:b/>
        </w:rPr>
        <w:t>通用能力不打折，空间具身智能断层领先！ZDTaichu5.0-9B国产开源，跻身全球多模态第一梯队</w:t>
      </w:r>
      <w:r>
        <w:br/>
        <w:t>https://www.qbitai.com/2026/09/490839.html</w:t>
      </w:r>
      <w:r>
        <w:br/>
        <w:t>摘要：国产开源多模态模型 ZDTaichu5.0-9B 发布，宣称通用能力不降级且在空间具身智能任务上大幅领先，跻身全球多模态第一梯队。</w:t>
      </w:r>
    </w:p>
    <w:p>
      <w:pPr>
        <w:pStyle w:val="Heading2"/>
      </w:pPr>
      <w:r>
        <w:t>新智元</w:t>
      </w:r>
    </w:p>
    <w:p>
      <w:r>
        <w:rPr>
          <w:b/>
        </w:rPr>
        <w:t>击败Google，清华团队LimiX-2登顶国际主流Benchmark</w:t>
      </w:r>
      <w:r>
        <w:br/>
        <w:t>https://aiera.com.cn/2026/09/16/other/admin/113966/%e5%87%bb%e8%b4%a5google%ef%bc%8c%e6%b8%85%e5%8d%8e%e5%9b%a2%e9%98%9flimix-2%e7%99%bb%e9%a1%b6%e5%9b%bd%e9%99%85%e4%b8%bb%e6%b5%81benchmark/</w:t>
      </w:r>
      <w:r>
        <w:br/>
        <w:t>摘要：清华团队研发的 LimiX-2 在国际主流 Benchmark 上击败 Google 等对手登顶，展示中国团队在相关 AI 任务上的竞争力。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