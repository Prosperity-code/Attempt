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热榜（2026-09-22）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browser-use/jev-ultrafast  ⭐ 16,507</w:t>
      </w:r>
    </w:p>
    <w:p>
      <w:r>
        <w:t>语言：Python ｜ Stars：16,507 ｜ Forks：1,041</w:t>
        <w:br/>
      </w:r>
      <w:r>
        <w:t>这是什么：这是一个用 Python 编写的网页自动化工具，号称最快、最省钱的网页智能代理。它能自动操作浏览器，帮你完成各种网页任务，比如填表、点击、抓取信息等。</w:t>
        <w:br/>
      </w:r>
      <w:r>
        <w:t>能用来做什么：你可以用它自动完成重复性的网页操作，比如批量登录网站、自动填写表单、监控网页变化等。</w:t>
        <w:br/>
      </w:r>
      <w:r>
        <w:t>适用领域：网页自动化、数据采集、办公自动化</w:t>
        <w:br/>
      </w:r>
      <w:r>
        <w:t>对新手有什么帮助：适合想学习网页自动化的新手，能帮你省去手动操作的麻烦，快速完成重复任务。</w:t>
        <w:br/>
      </w:r>
      <w:r>
        <w:t>链接：https://github.com/browser-use/jev-ultrafast</w:t>
      </w:r>
    </w:p>
    <w:p>
      <w:pPr>
        <w:pStyle w:val="Heading2"/>
      </w:pPr>
      <w:r>
        <w:t>2. NandhaKishorM/laya  ⭐ 11,885</w:t>
      </w:r>
    </w:p>
    <w:p>
      <w:r>
        <w:t>语言：Python ｜ Stars：11,885 ｜ Forks：969</w:t>
        <w:br/>
      </w:r>
      <w:r>
        <w:t>这是什么：这是一个用 Python 编写的项目，但描述为空，具体功能未知。从名称推测可能与布局或界面相关。</w:t>
        <w:br/>
      </w:r>
      <w:r>
        <w:t>能用来做什么：由于描述缺失，暂时无法确定具体用途，可能用于界面布局或自动化任务。</w:t>
        <w:br/>
      </w:r>
      <w:r>
        <w:t>适用领域：未知，可能涉及界面开发、自动化</w:t>
        <w:br/>
      </w:r>
      <w:r>
        <w:t>对新手有什么帮助：由于信息不足，暂时无法评估对新手的具体帮助，建议查看项目文档了解详情。</w:t>
        <w:br/>
      </w:r>
      <w:r>
        <w:t>链接：https://github.com/NandhaKishorM/laya</w:t>
      </w:r>
    </w:p>
    <w:p>
      <w:pPr>
        <w:pStyle w:val="Heading2"/>
      </w:pPr>
      <w:r>
        <w:t>3. tamaratran/fast-jev-compaction  ⭐ 6,061</w:t>
      </w:r>
    </w:p>
    <w:p>
      <w:r>
        <w:t>语言：TypeScript ｜ Stars：6,061 ｜ Forks：339</w:t>
        <w:br/>
      </w:r>
      <w:r>
        <w:t>这是什么：这是一个 TypeScript 编写的 Claude Code 插件，它用 Jev 决策替换压缩摘要：每次工具调用和结果都会在一次快速请求中评分，过时的会被丢弃或截断，保留的内容保持原样。</w:t>
        <w:br/>
      </w:r>
      <w:r>
        <w:t>能用来做什么：适用于使用 Claude Code 进行开发的场景，可以优化代码历史记录，提高处理效率，减少无关信息干扰。</w:t>
        <w:br/>
      </w:r>
      <w:r>
        <w:t>适用领域：AI 辅助编程、代码管理、开发工具</w:t>
        <w:br/>
      </w:r>
      <w:r>
        <w:t>对新手有什么帮助：适合使用 Claude Code 的开发者，能帮助清理和优化代码历史，让 AI 更高效地理解你的项目。</w:t>
        <w:br/>
      </w:r>
      <w:r>
        <w:t>链接：https://github.com/tamaratran/fast-jev-compaction</w:t>
      </w:r>
    </w:p>
    <w:p>
      <w:pPr>
        <w:pStyle w:val="Heading2"/>
      </w:pPr>
      <w:r>
        <w:t>4. zai-org/ZCode  ⭐ 5,914</w:t>
      </w:r>
    </w:p>
    <w:p>
      <w:r>
        <w:t>语言：TypeScript ｜ Stars：5,914 ｜ Forks：1,695</w:t>
        <w:br/>
      </w:r>
      <w:r>
        <w:t>这是什么：这是 Z.ai 推出的编程代理工具，用 TypeScript 编写，功能强大、智能且可扩展。它能辅助你编写代码，提高开发效率。</w:t>
        <w:br/>
      </w:r>
      <w:r>
        <w:t>能用来做什么：你可以用它来辅助编程，比如自动生成代码、修复错误、优化代码结构等。</w:t>
        <w:br/>
      </w:r>
      <w:r>
        <w:t>适用领域：软件开发、AI 编程助手、代码生成</w:t>
        <w:br/>
      </w:r>
      <w:r>
        <w:t>对新手有什么帮助：适合开发者学习如何使用 AI 辅助编程，能帮你更快地写出代码，减少重复劳动。</w:t>
        <w:br/>
      </w:r>
      <w:r>
        <w:t>链接：https://github.com/zai-org/ZCode</w:t>
      </w:r>
    </w:p>
    <w:p>
      <w:pPr>
        <w:pStyle w:val="Heading2"/>
      </w:pPr>
      <w:r>
        <w:t>5. robbietilton/Compositor  ⭐ 4,523</w:t>
      </w:r>
    </w:p>
    <w:p>
      <w:r>
        <w:t>语言：Swift ｜ Stars：4,523 ｜ Forks：476</w:t>
        <w:br/>
      </w:r>
      <w:r>
        <w:t>这是什么：这是一个用 Swift 编写的 Mac 版 Photoshop 替代品，提供图像编辑功能。它可能包含图层、滤镜等常见图像处理工具。</w:t>
        <w:br/>
      </w:r>
      <w:r>
        <w:t>能用来做什么：你可以用它来编辑图片，比如调整颜色、添加特效、合成图像等，适合日常修图或设计。</w:t>
        <w:br/>
      </w:r>
      <w:r>
        <w:t>适用领域：图像处理、平面设计、摄影后期</w:t>
        <w:br/>
      </w:r>
      <w:r>
        <w:t>对新手有什么帮助：适合想学习图像编辑的新手，尤其是 Mac 用户，可以免费获得类似 Photoshop 的体验。</w:t>
        <w:br/>
      </w:r>
      <w:r>
        <w:t>链接：https://github.com/robbietilton/Compositor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US halts flights at busy East Coast airports, says fiber line cut</w:t>
      </w:r>
      <w:r>
        <w:t>（👍 218）</w:t>
      </w:r>
      <w:r>
        <w:br/>
        <w:t>https://www.reuters.com/world/us/faa-halts-some-us-east-coast-flights-due-communication-issues-2026-09-21/</w:t>
      </w:r>
      <w:r>
        <w:br/>
        <w:t>摘要：美国东海岸多个繁忙机场因光纤线路被切断而暂停航班，事件凸显关键基础设施的脆弱性，可能对航空运输和网络安全产生连锁影响。</w:t>
      </w:r>
    </w:p>
    <w:p>
      <w:r>
        <w:rPr>
          <w:b/>
        </w:rPr>
        <w:t>AI coding has made CI a bottleneck, so we reworked ours to keep up</w:t>
      </w:r>
      <w:r>
        <w:t>（👍 192）</w:t>
      </w:r>
      <w:r>
        <w:br/>
        <w:t>https://linear.app/now/ci-bottleneck-reworked</w:t>
      </w:r>
      <w:r>
        <w:br/>
        <w:t>摘要：随着AI编码工具普及，持续集成（CI）流程成为开发瓶颈，该文章分享了如何重构CI以跟上AI辅助开发的速度，对工程团队有借鉴意义。</w:t>
      </w:r>
    </w:p>
    <w:p>
      <w:pPr>
        <w:pStyle w:val="Heading2"/>
      </w:pPr>
      <w:r>
        <w:t>arXiv cs.AI</w:t>
      </w:r>
    </w:p>
    <w:p>
      <w:r>
        <w:rPr>
          <w:b/>
        </w:rPr>
        <w:t>GameHorizon Suite: Multi-Horizon Data and Evaluation in Gameplay</w:t>
      </w:r>
      <w:r>
        <w:br/>
        <w:t>https://arxiv.org/abs/2609.25001v1</w:t>
      </w:r>
      <w:r>
        <w:br/>
        <w:t>摘要：该论文提出GameHorizon Suite，用于游戏玩法中的多时间尺度数据与评估，有助于更全面分析玩家行为和游戏动态，推动游戏AI研究。</w:t>
      </w:r>
    </w:p>
    <w:p>
      <w:pPr>
        <w:pStyle w:val="Heading2"/>
      </w:pPr>
      <w:r>
        <w:t>量子位</w:t>
      </w:r>
    </w:p>
    <w:p>
      <w:r>
        <w:rPr>
          <w:b/>
        </w:rPr>
        <w:t>SkyProduction天工工作台中秋国庆特惠第二波：Seedance 2.5 720P 低至 0.27 元/秒，全网地板价！</w:t>
      </w:r>
      <w:r>
        <w:br/>
        <w:t>https://www.qbitai.com/2026/09/493268.html</w:t>
      </w:r>
      <w:r>
        <w:br/>
        <w:t>摘要：天工工作台推出中秋国庆特惠第二波，Seedance 2.5 720P视频生成价格低至0.27元/秒，号称全网最低，旨在吸引更多用户使用其AI视频生成服务。</w:t>
      </w:r>
    </w:p>
    <w:p>
      <w:pPr>
        <w:pStyle w:val="Heading2"/>
      </w:pPr>
      <w:r>
        <w:t>新智元</w:t>
      </w:r>
    </w:p>
    <w:p>
      <w:r>
        <w:rPr>
          <w:b/>
        </w:rPr>
        <w:t>国产数据库跑出AI新能力！OceanBase登顶国际Data Agent榜单</w:t>
      </w:r>
      <w:r>
        <w:br/>
        <w:t>https://aiera.com.cn/2026/09/21/other/admin/114795/%e5%9b%bd%e4%ba%a7%e6%95%b0%e6%8d%ae%e5%ba%93%e8%b7%91%e5%87%baai%e6%96%b0%e8%83%bd%e5%8a%9b%ef%bc%81oceanbase%e7%99%bb%e9%a1%b6%e5%9b%bd%e9%99%85data-agent%e6%a6%9c%e5%8d%95/</w:t>
      </w:r>
      <w:r>
        <w:br/>
        <w:t>摘要：国产数据库OceanBase在AI能力上取得突破，登顶国际Data Agent榜单，展示了国产数据库在AI与数据智能结合方面的竞争力。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