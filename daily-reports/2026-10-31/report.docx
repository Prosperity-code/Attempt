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热榜（2026-10-31）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unclebob/ub-mode  ⭐ 5,466</w:t>
      </w:r>
    </w:p>
    <w:p>
      <w:r>
        <w:t>语言：未知 ｜ Stars：5,466 ｜ Forks：301</w:t>
        <w:br/>
      </w:r>
      <w:r>
        <w:t>这是什么：这是一个给代码编辑器用的“模式插件”，作者是知名编程导师 Uncle Bob。它主要帮你按一套固定的写作规范来写代码，让编辑器自动配合这种风格。</w:t>
        <w:br/>
      </w:r>
      <w:r>
        <w:t>能用来做什么：适合想养成良好编码习惯的人，在写代码时让编辑器自动按规范提示和整理。</w:t>
        <w:br/>
      </w:r>
      <w:r>
        <w:t>适用领域：编程学习、软件开发、代码规范训练</w:t>
        <w:br/>
      </w:r>
      <w:r>
        <w:t>对新手有什么帮助：适合零基础新手跟着规范练习写代码，减少“不知道怎么写才规范”的困惑。</w:t>
        <w:br/>
      </w:r>
      <w:r>
        <w:t>链接：https://github.com/unclebob/ub-mode</w:t>
      </w:r>
    </w:p>
    <w:p>
      <w:pPr>
        <w:pStyle w:val="Heading2"/>
      </w:pPr>
      <w:r>
        <w:t>2. anhao/ai-pose-gallery-zh  ⭐ 4,180</w:t>
      </w:r>
    </w:p>
    <w:p>
      <w:r>
        <w:t>语言：TypeScript ｜ Stars：4,180 ｜ Forks：1,065</w:t>
        <w:br/>
      </w:r>
      <w:r>
        <w:t>这是什么：这是一个中文版的 AI 绘画姿势参考图库，收录了 1439 组、共 2878 张图片，全部做了汉化。它本身是一个不需要安装额外依赖的静态网页画廊，打开就能浏览。</w:t>
        <w:br/>
      </w:r>
      <w:r>
        <w:t>能用来做什么：画师或 AI 绘画爱好者可以在这里找人物姿势参考，用来构思画面或写绘画提示词。</w:t>
        <w:br/>
      </w:r>
      <w:r>
        <w:t>适用领域：AI 绘画、插画创作、美术参考</w:t>
        <w:br/>
      </w:r>
      <w:r>
        <w:t>对新手有什么帮助：新手可以直接打开网页看图找灵感，不用懂编程也能用，是学习 AI 绘画构图的好素材库。</w:t>
        <w:br/>
      </w:r>
      <w:r>
        <w:t>链接：https://github.com/anhao/ai-pose-gallery-zh</w:t>
      </w:r>
    </w:p>
    <w:p>
      <w:pPr>
        <w:pStyle w:val="Heading2"/>
      </w:pPr>
      <w:r>
        <w:t>3. interplains/Zero-Breach-Toolkit  ⭐ 3,908</w:t>
      </w:r>
    </w:p>
    <w:p>
      <w:r>
        <w:t>语言：Python ｜ Stars：3,908 ｜ Forks：419</w:t>
        <w:br/>
      </w:r>
      <w:r>
        <w:t>这是什么：这是一套免费开源的离线检查工具，用来排查电脑或手机里有没有已知“雇佣兵间谍软件”的痕迹。它支持 Windows、macOS、Linux，也能检查安卓手机和 iPhone 备份。</w:t>
        <w:br/>
      </w:r>
      <w:r>
        <w:t>能用来做什么：当怀疑设备被监控时，可以离线运行它做一次自查，看看有没有可疑痕迹。</w:t>
        <w:br/>
      </w:r>
      <w:r>
        <w:t>适用领域：隐私安全、设备检测、数字取证</w:t>
        <w:br/>
      </w:r>
      <w:r>
        <w:t>对新手有什么帮助：适合关心隐私的新手按说明做基础自查，了解间谍软件检测是怎么回事，但复杂结果仍需专业人士解读。</w:t>
        <w:br/>
      </w:r>
      <w:r>
        <w:t>链接：https://github.com/interplains/Zero-Breach-Toolkit</w:t>
      </w:r>
    </w:p>
    <w:p>
      <w:pPr>
        <w:pStyle w:val="Heading2"/>
      </w:pPr>
      <w:r>
        <w:t>4. designfuchen/word-atlas  ⭐ 3,427</w:t>
      </w:r>
    </w:p>
    <w:p>
      <w:r>
        <w:t>语言：TypeScript ｜ Stars：3,427 ｜ Forks：748</w:t>
        <w:br/>
      </w:r>
      <w:r>
        <w:t>这是什么：这是一个叫“词光”的雅思词汇学习应用，收录 7298 个单词，配有英式和美式发音，还用 FSRS 记忆算法安排复习。它既是开源应用，也公开了可商用的词库数据。</w:t>
        <w:br/>
      </w:r>
      <w:r>
        <w:t>能用来做什么：备考雅思的人可以每天用它背单词、听发音，并按算法提醒复习。</w:t>
        <w:br/>
      </w:r>
      <w:r>
        <w:t>适用领域：英语学习、雅思备考、教育软件</w:t>
        <w:br/>
      </w:r>
      <w:r>
        <w:t>对新手有什么帮助：零基础或备考新手可以直接拿来背单词，复习节奏由算法帮你安排，省去自己规划。</w:t>
        <w:br/>
      </w:r>
      <w:r>
        <w:t>链接：https://github.com/designfuchen/word-atlas</w:t>
      </w:r>
    </w:p>
    <w:p>
      <w:pPr>
        <w:pStyle w:val="Heading2"/>
      </w:pPr>
      <w:r>
        <w:t>5. ccch1mneyyy/dsh-Go  ⭐ 2,908</w:t>
      </w:r>
    </w:p>
    <w:p>
      <w:r>
        <w:t>语言：Dart ｜ Stars：2,908 ｜ Forks：126</w:t>
        <w:br/>
      </w:r>
      <w:r>
        <w:t>这是什么：这是一个把 DeepSeek 的“操作台”装进口袋的工具，可以在手机本机运行，也能用手机远程遥控你的电脑。</w:t>
        <w:br/>
      </w:r>
      <w:r>
        <w:t>能用来做什么：出门在外时用手机连回电脑执行任务，或直接在手机上使用 DeepSeek 相关功能。</w:t>
        <w:br/>
      </w:r>
      <w:r>
        <w:t>适用领域：远程控制、AI 工具使用、移动办公</w:t>
        <w:br/>
      </w:r>
      <w:r>
        <w:t>对新手有什么帮助：适合想随时随地用 AI 工具的新手，不用深入配置就能体验手机遥控电脑的便利。</w:t>
        <w:br/>
      </w:r>
      <w:r>
        <w:t>链接：https://github.com/ccch1mneyyy/dsh-Go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Wall Street closes sharply lower as AI cash burn fears spark tech selloff</w:t>
      </w:r>
      <w:r>
        <w:t>（👍 53）</w:t>
      </w:r>
      <w:r>
        <w:br/>
        <w:t>https://www.reuters.com/business/nasdaq-futures-tumble-amazon-intel-results-deepen-ai-spending-woes-2026-10-30/</w:t>
      </w:r>
      <w:r>
        <w:br/>
        <w:t>摘要：华尔街因担忧AI领域现金消耗过快而出现科技股抛售，主要股指大幅收跌，反映市场对AI投资回报周期的焦虑情绪升温。</w:t>
      </w:r>
    </w:p>
    <w:p>
      <w:r>
        <w:rPr>
          <w:b/>
        </w:rPr>
        <w:t>Embraer's Atech aims to double in size by 2030 with drone traffic control</w:t>
      </w:r>
      <w:r>
        <w:t>（👍 19）</w:t>
      </w:r>
      <w:r>
        <w:br/>
        <w:t>https://www.bloomberglinea.com.br/negocios/atech-da-embraer-quer-dobrar-de-tamanho-ate-2030-com-controle-de-trafego-de-drones/</w:t>
      </w:r>
      <w:r>
        <w:br/>
        <w:t>摘要：巴西航空工业旗下Atech计划到2030年规模翻倍，重点布局无人机交通管制业务，显示无人机空域管理正成为新兴增长赛道。</w:t>
      </w:r>
    </w:p>
    <w:p>
      <w:pPr>
        <w:pStyle w:val="Heading2"/>
      </w:pPr>
      <w:r>
        <w:t>量子位</w:t>
      </w:r>
    </w:p>
    <w:p>
      <w:r>
        <w:rPr>
          <w:b/>
        </w:rPr>
        <w:t>英伟达团队基于 MiniMax H3 开源视频增强方案，最高支持 4K 重生成</w:t>
      </w:r>
      <w:r>
        <w:br/>
        <w:t>https://www.qbitai.com/2026/10/506743.html</w:t>
      </w:r>
      <w:r>
        <w:br/>
        <w:t>摘要：英伟达团队基于MiniMax H3开源模型推出视频增强方案，最高支持4K视频重生成，体现开源视频生成模型在画质提升方向的应用潜力。</w:t>
      </w:r>
    </w:p>
    <w:p>
      <w:pPr>
        <w:pStyle w:val="Heading2"/>
      </w:pPr>
      <w:r>
        <w:t>新智元</w:t>
      </w:r>
    </w:p>
    <w:p>
      <w:r>
        <w:rPr>
          <w:b/>
        </w:rPr>
        <w:t>智盾SSAI人工智能时代的新型安全基础设施亮相</w:t>
      </w:r>
      <w:r>
        <w:br/>
        <w:t>https://aiera.com.cn/2026/10/30/other/admin/121441/%e6%99%ba%e7%9b%bessai%e4%ba%ba%e5%b7%a5%e6%99%ba%e8%83%bd%e6%97%b6%e4%bb%a3%e7%9a%84%e6%96%b0%e5%9e%8b%e5%ae%89%e5%85%a8%e5%9f%ba%e7%a1%80%e8%ae%be%e6%96%bd%e4%ba%ae%e7%9b%b8/</w:t>
      </w:r>
      <w:r>
        <w:br/>
        <w:t>摘要：智盾SSAI作为面向人工智能时代的新型安全基础设施亮相，聚焦AI系统安全防护需求，值得关注AI安全基础设施的落地进展。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