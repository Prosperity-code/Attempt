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热榜（2026-10-07）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openai/math  ⭐ 5,204</w:t>
      </w:r>
    </w:p>
    <w:p>
      <w:r>
        <w:t>语言：Lean ｜ Stars：5,204 ｜ Forks：472</w:t>
        <w:br/>
      </w:r>
      <w:r>
        <w:t>这是什么：这是一个由 OpenAI 发布的开源项目，主要用 Lean 语言来形式化数学知识。简单说，它把数学定义和证明写成计算机能检查的代码，帮助验证数学推理是否正确。</w:t>
        <w:br/>
      </w:r>
      <w:r>
        <w:t>能用来做什么：可以用来辅助数学研究、教学，或者作为形式化验证的工具，确保数学证明没有漏洞。</w:t>
        <w:br/>
      </w:r>
      <w:r>
        <w:t>适用领域：数学研究、形式化验证、定理证明、计算机科学</w:t>
        <w:br/>
      </w:r>
      <w:r>
        <w:t>对新手有什么帮助：适合对数学和逻辑感兴趣的新手，通过阅读和修改代码，能直观理解数学证明的结构，学习如何用计算机验证数学。</w:t>
        <w:br/>
      </w:r>
      <w:r>
        <w:t>链接：https://github.com/openai/math</w:t>
      </w:r>
    </w:p>
    <w:p>
      <w:pPr>
        <w:pStyle w:val="Heading2"/>
      </w:pPr>
      <w:r>
        <w:t>2. QingYunA/answer-me-with-html  ⭐ 1,855</w:t>
      </w:r>
    </w:p>
    <w:p>
      <w:r>
        <w:t>语言：JavaScript ｜ Stars：1,855 ｜ Forks：128</w:t>
        <w:br/>
      </w:r>
      <w:r>
        <w:t>这是什么：这是一个让 AI 助手用一页 HTML 来回答复杂问题的工具。它把 AI 生成的答案变成可以直接在浏览器里阅读的网页，而不是一堆纯文本。</w:t>
        <w:br/>
      </w:r>
      <w:r>
        <w:t>能用来做什么：当你向 AI 提出复杂问题时，这个工具能让 AI 生成一个排版清晰的 HTML 页面，方便你阅读和分享。</w:t>
        <w:br/>
      </w:r>
      <w:r>
        <w:t>适用领域：AI 应用、网页开发、教育、信息展示</w:t>
        <w:br/>
      </w:r>
      <w:r>
        <w:t>对新手有什么帮助：对新手来说，可以快速看到 AI 如何将文字答案转化为网页，学习 HTML 和 AI 结合的基本思路，也能直接用它来获得更易读的答案。</w:t>
        <w:br/>
      </w:r>
      <w:r>
        <w:t>链接：https://github.com/QingYunA/answer-me-with-html</w:t>
      </w:r>
    </w:p>
    <w:p>
      <w:pPr>
        <w:pStyle w:val="Heading2"/>
      </w:pPr>
      <w:r>
        <w:t>3. kargulstudio/sales-crm  ⭐ 1,599</w:t>
      </w:r>
    </w:p>
    <w:p>
      <w:r>
        <w:t>语言：TypeScript ｜ Stars：1,599 ｜ Forks：338</w:t>
        <w:br/>
      </w:r>
      <w:r>
        <w:t>这是什么：这是一个用 TypeScript 编写的销售客户关系管理（CRM）系统。它帮助企业管理客户信息、跟踪销售机会和记录沟通历史。</w:t>
        <w:br/>
      </w:r>
      <w:r>
        <w:t>能用来做什么：适合中小企业或销售团队用来管理客户资料、跟进销售流程、分析销售数据。</w:t>
        <w:br/>
      </w:r>
      <w:r>
        <w:t>适用领域：销售管理、客户关系、企业软件、Web 开发</w:t>
        <w:br/>
      </w:r>
      <w:r>
        <w:t>对新手有什么帮助：新手可以通过这个项目学习如何用 TypeScript 构建一个完整的业务系统，了解 CRM 的基本功能和实现方式。</w:t>
        <w:br/>
      </w:r>
      <w:r>
        <w:t>链接：https://github.com/kargulstudio/sales-crm</w:t>
      </w:r>
    </w:p>
    <w:p>
      <w:pPr>
        <w:pStyle w:val="Heading2"/>
      </w:pPr>
      <w:r>
        <w:t>4. facebookincubator/muse-gadget-sdk  ⭐ 1,587</w:t>
      </w:r>
    </w:p>
    <w:p>
      <w:r>
        <w:t>语言：C ｜ Stars：1,587 ｜ Forks：307</w:t>
        <w:br/>
      </w:r>
      <w:r>
        <w:t>这是什么：这是 Facebook 孵化器开源的一个 SDK（软件开发工具包），用来构建 Muse 小工具。Muse 可能是一个平台或框架，这个 SDK 让开发者能创建扩展功能。</w:t>
        <w:br/>
      </w:r>
      <w:r>
        <w:t>能用来做什么：开发者可以用它来为 Muse 平台开发插件或小工具，增强平台的功能。</w:t>
        <w:br/>
      </w:r>
      <w:r>
        <w:t>适用领域：软件开发、工具扩展、平台生态、C 语言编程</w:t>
        <w:br/>
      </w:r>
      <w:r>
        <w:t>对新手有什么帮助：适合想学习如何开发平台扩展的新手，通过阅读示例代码，了解 SDK 的基本用法和 C 语言编程实践。</w:t>
        <w:br/>
      </w:r>
      <w:r>
        <w:t>链接：https://github.com/facebookincubator/muse-gadget-sdk</w:t>
      </w:r>
    </w:p>
    <w:p>
      <w:pPr>
        <w:pStyle w:val="Heading2"/>
      </w:pPr>
      <w:r>
        <w:t>5. deadinside28/bloodborne_pc  ⭐ 1,355</w:t>
      </w:r>
    </w:p>
    <w:p>
      <w:r>
        <w:t>语言：C++ ｜ Stars：1,355 ｜ Forks：116</w:t>
        <w:br/>
      </w:r>
      <w:r>
        <w:t>这是什么：这是一个非官方的项目，尝试将游戏《血源诅咒》移植到 PC 平台。它用 C++ 编写，可能涉及模拟或重制工作。</w:t>
        <w:br/>
      </w:r>
      <w:r>
        <w:t>能用来做什么：游戏爱好者可以在 PC 上体验《血源诅咒》，或者研究游戏移植的技术实现。</w:t>
        <w:br/>
      </w:r>
      <w:r>
        <w:t>适用领域：游戏开发、模拟器、逆向工程、C++ 编程</w:t>
        <w:br/>
      </w:r>
      <w:r>
        <w:t>对新手有什么帮助：对游戏开发感兴趣的新手可以了解游戏移植的基本原理，学习 C++ 在游戏领域的应用，但需注意版权问题。</w:t>
        <w:br/>
      </w:r>
      <w:r>
        <w:t>链接：https://github.com/deadinside28/bloodborne_pc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Sharing AI progress in mathematics</w:t>
      </w:r>
      <w:r>
        <w:t>（👍 791）</w:t>
      </w:r>
      <w:r>
        <w:br/>
        <w:t>https://openai.com/index/sharing-ai-progress-in-mathematics/</w:t>
      </w:r>
      <w:r>
        <w:br/>
        <w:t>摘要：这条新闻分享了AI在数学领域的最新进展，可能涉及AI辅助证明、定理发现或数学问题求解。值得关注是因为它展示了AI在形式化推理和数学研究中的潜力，可能加速数学发现。</w:t>
      </w:r>
    </w:p>
    <w:p>
      <w:r>
        <w:rPr>
          <w:b/>
        </w:rPr>
        <w:t>Penguin Mail – open-source Rust email client for Linux with AI</w:t>
      </w:r>
      <w:r>
        <w:t>（👍 150）</w:t>
      </w:r>
      <w:r>
        <w:br/>
        <w:t>https://penguin-mail.com/</w:t>
      </w:r>
      <w:r>
        <w:br/>
        <w:t>摘要：Penguin Mail是一个用Rust编写的开源Linux电子邮件客户端，集成了AI功能。值得关注是因为它结合了Rust的安全性和AI的智能化，为Linux用户提供了新的邮件管理工具。</w:t>
      </w:r>
    </w:p>
    <w:p>
      <w:pPr>
        <w:pStyle w:val="Heading2"/>
      </w:pPr>
      <w:r>
        <w:t>arXiv cs.AI</w:t>
      </w:r>
    </w:p>
    <w:p>
      <w:r>
        <w:rPr>
          <w:b/>
        </w:rPr>
        <w:t>4D-HOF: Hand-Object Flow Matching for Feed-Forward 4D Interaction Reconstruction</w:t>
      </w:r>
      <w:r>
        <w:br/>
        <w:t>https://arxiv.org/abs/2610.08782v1</w:t>
      </w:r>
      <w:r>
        <w:br/>
        <w:t>摘要：该论文提出了4D-HOF方法，用于从单目视频中重建手与物体的4D交互。值得关注是因为它通过流匹配实现了前馈式重建，可能在VR/AR、机器人等领域有应用价值。</w:t>
      </w:r>
    </w:p>
    <w:p>
      <w:pPr>
        <w:pStyle w:val="Heading2"/>
      </w:pPr>
      <w:r>
        <w:t>量子位</w:t>
      </w:r>
    </w:p>
    <w:p>
      <w:r>
        <w:rPr>
          <w:b/>
        </w:rPr>
        <w:t>刚刚，诺贝尔物理奖一人独揽！</w:t>
      </w:r>
      <w:r>
        <w:br/>
        <w:t>https://www.qbitai.com/2026/10/501746.html</w:t>
      </w:r>
      <w:r>
        <w:br/>
        <w:t>摘要：诺贝尔物理学奖由一人独揽，可能表彰其在物理学领域的杰出贡献。值得关注是因为诺贝尔奖通常反映科学前沿，独揽奖项更显其成就非凡。</w:t>
      </w:r>
    </w:p>
    <w:p>
      <w:pPr>
        <w:pStyle w:val="Heading2"/>
      </w:pPr>
      <w:r>
        <w:t>新智元</w:t>
      </w:r>
    </w:p>
    <w:p>
      <w:r>
        <w:rPr>
          <w:b/>
        </w:rPr>
        <w:t>刚刚，Claude夺舍Codex！GPT-6.1 Sol极速版马上就来</w:t>
      </w:r>
      <w:r>
        <w:br/>
        <w:t>https://aiera.com.cn/2026/10/06/other/admin/117185/%e5%88%9a%e5%88%9a%ef%bc%8cclaude%e5%a4%ba%e8%88%8dcodex%ef%bc%81gpt-6-1-sol%e6%9e%81%e9%80%9f%e7%89%88%e9%a9%ac%e4%b8%8a%e5%b0%b1%e6%9d%a5/</w:t>
      </w:r>
      <w:r>
        <w:br/>
        <w:t>摘要：文章称Claude在代码生成上超越了Codex，并提到GPT-6.1 Sol极速版即将发布。值得关注是因为它反映了AI代码生成模型的快速迭代和竞争，可能影响开发者工具的选择。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