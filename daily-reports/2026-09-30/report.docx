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热榜（2026-09-30）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KKKKhazix/AIHOT  ⭐ 3,558</w:t>
      </w:r>
    </w:p>
    <w:p>
      <w:r>
        <w:t>语言：TypeScript ｜ Stars：3,558 ｜ Forks：1,014</w:t>
        <w:br/>
      </w:r>
      <w:r>
        <w:t>这是什么：这是一个网站框架，能自动帮你从网上找热点新闻，然后整理成每日简报。你只需要把新闻来源和筛选标准换成自己关注的，它就能变成你的专属行业热点站。</w:t>
        <w:br/>
      </w:r>
      <w:r>
        <w:t>能用来做什么：适合用来搭建个人或小团队的行业资讯站，比如每天自动收集AI领域的热点，生成日报推送给读者。</w:t>
        <w:br/>
      </w:r>
      <w:r>
        <w:t>适用领域：新闻聚合、内容创作、行业监测、自媒体运营</w:t>
        <w:br/>
      </w:r>
      <w:r>
        <w:t>对新手有什么帮助：如果你对网站开发感兴趣，这个项目可以让你零基础了解如何自动抓取和整理信息，快速拥有一个自己的热点网站。</w:t>
        <w:br/>
      </w:r>
      <w:r>
        <w:t>链接：https://github.com/KKKKhazix/AIHOT</w:t>
      </w:r>
    </w:p>
    <w:p>
      <w:pPr>
        <w:pStyle w:val="Heading2"/>
      </w:pPr>
      <w:r>
        <w:t>2. mexicat/pdoom-video  ⭐ 2,011</w:t>
      </w:r>
    </w:p>
    <w:p>
      <w:r>
        <w:t>语言：TypeScript ｜ Stars：2,011 ｜ Forks：209</w:t>
        <w:br/>
      </w:r>
      <w:r>
        <w:t>这是什么：这是一个用代码生成的音乐视频，歌曲是《I'm Upping My P(doom)》。它展示了如何用编程方式制作动画和视觉效果，而不是用传统的视频剪辑软件。</w:t>
        <w:br/>
      </w:r>
      <w:r>
        <w:t>能用来做什么：适合用来学习如何用代码创作动态视觉艺术，或者为音乐制作独特的MV。</w:t>
        <w:br/>
      </w:r>
      <w:r>
        <w:t>适用领域：创意编程、音乐视频制作、数字艺术、前端动画</w:t>
        <w:br/>
      </w:r>
      <w:r>
        <w:t>对新手有什么帮助：对编程和艺术结合感兴趣的新手，可以通过这个项目了解如何用代码生成动画，激发创作灵感。</w:t>
        <w:br/>
      </w:r>
      <w:r>
        <w:t>链接：https://github.com/mexicat/pdoom-video</w:t>
      </w:r>
    </w:p>
    <w:p>
      <w:pPr>
        <w:pStyle w:val="Heading2"/>
      </w:pPr>
      <w:r>
        <w:t>3. Niko1221/Strata  ⭐ 1,975</w:t>
      </w:r>
    </w:p>
    <w:p>
      <w:r>
        <w:t>语言：C++ ｜ Stars：1,975 ｜ Forks：229</w:t>
        <w:br/>
      </w:r>
      <w:r>
        <w:t>这是什么：这是一个能在普通8GB以上显存的英伟达显卡上运行大型AI模型（125B参数）的工具。它提供一键安装，支持Windows和Linux，还能在本地模拟OpenAI和Anthropic的API接口，可选图片输入。</w:t>
        <w:br/>
      </w:r>
      <w:r>
        <w:t>能用来做什么：适合想在本地电脑上运行大模型进行对话或图片理解，又不想购买昂贵专业显卡的用户。</w:t>
        <w:br/>
      </w:r>
      <w:r>
        <w:t>适用领域：AI模型部署、本地推理、聊天机器人开发、图像识别</w:t>
        <w:br/>
      </w:r>
      <w:r>
        <w:t>对新手有什么帮助：如果你想体验大模型但预算有限，这个项目能让你在普通电脑上跑起大模型，学习AI应用开发。</w:t>
        <w:br/>
      </w:r>
      <w:r>
        <w:t>链接：https://github.com/Niko1221/Strata</w:t>
      </w:r>
    </w:p>
    <w:p>
      <w:pPr>
        <w:pStyle w:val="Heading2"/>
      </w:pPr>
      <w:r>
        <w:t>4. tobi/disktree  ⭐ 1,933</w:t>
      </w:r>
    </w:p>
    <w:p>
      <w:r>
        <w:t>语言：Rust ｜ Stars：1,933 ｜ Forks：123</w:t>
        <w:br/>
      </w:r>
      <w:r>
        <w:t>这是什么：这是一个用图形化方式（树状图）展示磁盘空间占用情况的工具，能帮你快速找到哪些大文件占满了硬盘，并方便地删除它们。专为Omarchy系统设计，用Rust和GPUI编写。</w:t>
        <w:br/>
      </w:r>
      <w:r>
        <w:t>能用来做什么：当电脑硬盘空间不足时，可以用它直观地看到哪些文件夹或文件最占空间，然后清理。</w:t>
        <w:br/>
      </w:r>
      <w:r>
        <w:t>适用领域：系统工具、磁盘管理、文件清理、Linux桌面</w:t>
        <w:br/>
      </w:r>
      <w:r>
        <w:t>对新手有什么帮助：对电脑维护不熟悉的新手，可以通过这个工具轻松管理磁盘空间，避免手动查找大文件的麻烦。</w:t>
        <w:br/>
      </w:r>
      <w:r>
        <w:t>链接：https://github.com/tobi/disktree</w:t>
      </w:r>
    </w:p>
    <w:p>
      <w:pPr>
        <w:pStyle w:val="Heading2"/>
      </w:pPr>
      <w:r>
        <w:t>5. dzhng/jevgrep  ⭐ 1,809</w:t>
      </w:r>
    </w:p>
    <w:p>
      <w:r>
        <w:t>语言：TypeScript ｜ Stars：1,809 ｜ Forks：118</w:t>
        <w:br/>
      </w:r>
      <w:r>
        <w:t>这是什么：这是一个命令行工具，让你通过描述代码的功能来查找代码。它使用Jev来发现相关文件和源代码上下文，特别适合编程助手使用。</w:t>
        <w:br/>
      </w:r>
      <w:r>
        <w:t>能用来做什么：当你在大型项目中想找实现某个功能的代码，但不知道具体文件名或关键词时，可以用它来搜索。</w:t>
        <w:br/>
      </w:r>
      <w:r>
        <w:t>适用领域：代码搜索、软件开发、编程辅助、AI编程工具</w:t>
        <w:br/>
      </w:r>
      <w:r>
        <w:t>对新手有什么帮助：对于刚学习编程的新手，这个工具能帮你快速理解项目结构，通过功能描述找到相关代码，提高学习效率。</w:t>
        <w:br/>
      </w:r>
      <w:r>
        <w:t>链接：https://github.com/dzhng/jevgrep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GLM-5.3 and the spread of advanced cyber capabilities</w:t>
      </w:r>
      <w:r>
        <w:t>（👍 211）</w:t>
      </w:r>
      <w:r>
        <w:br/>
        <w:t>https://www.anthropic.com/research/glm-5-3-and-the-spread-of-advanced-cyber-capabilities</w:t>
      </w:r>
      <w:r>
        <w:br/>
        <w:t>摘要：智谱发布 GLM-5.3 模型，外界关注其可能推动先进网络攻击能力的扩散，引发对开源大模型被滥用于网络安全的担忧。</w:t>
      </w:r>
    </w:p>
    <w:p>
      <w:r>
        <w:rPr>
          <w:b/>
        </w:rPr>
        <w:t>McDonald's Is Using AI to Dynamically Price Its Burgers</w:t>
      </w:r>
      <w:r>
        <w:t>（👍 24）</w:t>
      </w:r>
      <w:r>
        <w:br/>
        <w:t>https://www.rnz.co.nz/news/world/1656965/inside-mcdonald-s-push-to-have-ai-price-your-big-mac</w:t>
      </w:r>
      <w:r>
        <w:br/>
        <w:t>摘要：麦当劳被曝利用 AI 对汉堡等餐品进行动态定价，反映 AI 定价算法正进入日常消费场景，也引发对消费者公平性的讨论。</w:t>
      </w:r>
    </w:p>
    <w:p>
      <w:pPr>
        <w:pStyle w:val="Heading2"/>
      </w:pPr>
      <w:r>
        <w:t>arXiv cs.AI</w:t>
      </w:r>
    </w:p>
    <w:p>
      <w:r>
        <w:rPr>
          <w:b/>
        </w:rPr>
        <w:t>Skill-Space Shooting for Autonomous Robot Policy Improvement</w:t>
      </w:r>
      <w:r>
        <w:br/>
        <w:t>https://arxiv.org/abs/2609.38178v1</w:t>
      </w:r>
      <w:r>
        <w:br/>
        <w:t>摘要：该论文提出“技能空间射击”（Skill-Space Shooting）方法，用于自主机器人策略的改进，为机器人自主学习与技能组合提供新思路。</w:t>
      </w:r>
    </w:p>
    <w:p>
      <w:pPr>
        <w:pStyle w:val="Heading2"/>
      </w:pPr>
      <w:r>
        <w:t>量子位</w:t>
      </w:r>
    </w:p>
    <w:p>
      <w:r>
        <w:rPr>
          <w:b/>
        </w:rPr>
        <w:t>OpenAI光速上新GPT-6.1 Sol！一晚上25项更新，都在这里了</w:t>
      </w:r>
      <w:r>
        <w:br/>
        <w:t>https://www.qbitai.com/2026/09/499246.html</w:t>
      </w:r>
      <w:r>
        <w:br/>
        <w:t>摘要：OpenAI 一夜之间发布 GPT-6.1 Sol 及约 25 项更新，展示其在模型能力与产品功能上的快速迭代节奏。</w:t>
      </w:r>
    </w:p>
    <w:p>
      <w:pPr>
        <w:pStyle w:val="Heading2"/>
      </w:pPr>
      <w:r>
        <w:t>新智元</w:t>
      </w:r>
    </w:p>
    <w:p>
      <w:r>
        <w:rPr>
          <w:b/>
        </w:rPr>
        <w:t>刚刚，性价比之王Sonnet 5.5发布！</w:t>
      </w:r>
      <w:r>
        <w:br/>
        <w:t>https://aiera.com.cn/2026/09/29/other/admin/116176/%e5%88%9a%e5%88%9a%ef%bc%8c%e6%80%a7%e4%bb%b7%e6%af%94%e4%b9%8b%e7%8e%8bsonnet-5-5%e5%8f%91%e5%b8%83%ef%bc%81/</w:t>
      </w:r>
      <w:r>
        <w:br/>
        <w:t>摘要：Anthropic 发布号称“性价比之王”的 Sonnet 5.5，主打高性能与低成本，进一步加剧大模型价格与能力竞争。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