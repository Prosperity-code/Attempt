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热榜（2026-10-20）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Gathin23/cleanyourtv  ⭐ 6,648</w:t>
      </w:r>
    </w:p>
    <w:p>
      <w:r>
        <w:t>语言：Java ｜ Stars：6,648 ｜ Forks：788</w:t>
        <w:br/>
      </w:r>
      <w:r>
        <w:t>这是什么：这是一个帮你清理安卓电视或谷歌电视（Google TV）里预装软件的小工具。它通过 Wi-Fi 连接电视，删掉那些用不上的自带应用，还能把电视主界面改成类似苹果 Apple TV 的清爽风格。</w:t>
        <w:br/>
      </w:r>
      <w:r>
        <w:t>能用来做什么：适合觉得智能电视开机广告多、自带软件太杂乱的人，用来精简电视系统、换一个干净好看的主页。</w:t>
        <w:br/>
      </w:r>
      <w:r>
        <w:t>适用领域：智能电视系统优化、家庭影音设备管理</w:t>
        <w:br/>
      </w:r>
      <w:r>
        <w:t>对新手有什么帮助：如果你想让家里的电视用起来更顺手，这个项目可以帮你直接完成清理和美化，不需要懂编程。</w:t>
        <w:br/>
      </w:r>
      <w:r>
        <w:t>链接：https://github.com/Gathin23/cleanyourtv</w:t>
      </w:r>
    </w:p>
    <w:p>
      <w:pPr>
        <w:pStyle w:val="Heading2"/>
      </w:pPr>
      <w:r>
        <w:t>2. feder-cr/git-ai  ⭐ 2,473</w:t>
      </w:r>
    </w:p>
    <w:p>
      <w:r>
        <w:t>语言：Go ｜ Stars：2,473 ｜ Forks：273</w:t>
        <w:br/>
      </w:r>
      <w:r>
        <w:t>这是什么：这是一个专门给 AI 智能体（能自己执行任务的程序）使用的 Git 工具。Git 是程序员用来记录代码修改历史的版本管理工具，这个项目让 AI 也能方便地管理代码版本。</w:t>
        <w:br/>
      </w:r>
      <w:r>
        <w:t>能用来做什么：适合开发 AI 自动化编程助手的人，让 AI 在写代码、改代码时自动记录和回滚修改。</w:t>
        <w:br/>
      </w:r>
      <w:r>
        <w:t>适用领域：AI 开发、自动化编程、代码版本管理</w:t>
        <w:br/>
      </w:r>
      <w:r>
        <w:t>对新手有什么帮助：对新手来说，可以借此了解 AI 如何参与代码管理，但需要一定编程基础才能用起来。</w:t>
        <w:br/>
      </w:r>
      <w:r>
        <w:t>链接：https://github.com/feder-cr/git-ai</w:t>
      </w:r>
    </w:p>
    <w:p>
      <w:pPr>
        <w:pStyle w:val="Heading2"/>
      </w:pPr>
      <w:r>
        <w:t>3. ly05010419/MacNativeGames  ⭐ 2,008</w:t>
      </w:r>
    </w:p>
    <w:p>
      <w:r>
        <w:t>语言：C ｜ Stars：2,008 ｜ Forks：315</w:t>
        <w:br/>
      </w:r>
      <w:r>
        <w:t>这是什么：这是一个用 C 语言写的项目，从名字看是收集或实现能在苹果 Mac 电脑上原生运行的小游戏。它主要展示如何在 Mac 系统上直接开发游戏。</w:t>
        <w:br/>
      </w:r>
      <w:r>
        <w:t>能用来做什么：适合想在 Mac 上学习游戏开发或找原生小游戏玩的人，用来参考游戏代码和运行效果。</w:t>
        <w:br/>
      </w:r>
      <w:r>
        <w:t>适用领域：Mac 游戏开发、C 语言学习、图形编程</w:t>
        <w:br/>
      </w:r>
      <w:r>
        <w:t>对新手有什么帮助：适合对游戏开发感兴趣的新手，通过看代码了解 Mac 上游戏是怎么跑起来的。</w:t>
        <w:br/>
      </w:r>
      <w:r>
        <w:t>链接：https://github.com/ly05010419/MacNativeGames</w:t>
      </w:r>
    </w:p>
    <w:p>
      <w:pPr>
        <w:pStyle w:val="Heading2"/>
      </w:pPr>
      <w:r>
        <w:t>4. ahwootech/BRUTAL  ⭐ 2,004</w:t>
      </w:r>
    </w:p>
    <w:p>
      <w:r>
        <w:t>语言：C# ｜ Stars：2,004 ｜ Forks：112</w:t>
        <w:br/>
      </w:r>
      <w:r>
        <w:t>这是什么：这是一个免费开源的 C# 游戏开发框架，也可以用来做你自己的游戏引擎。它让你能直接调用电脑底层图形接口（Vulkan）和系统功能，性能很强，知名游戏《边缘世界》的引擎和《Kitten Space Agency》都基于它。</w:t>
        <w:br/>
      </w:r>
      <w:r>
        <w:t>能用来做什么：适合想从零制作游戏或自研游戏引擎的开发者，用来搭建高性能的 3D 游戏项目。</w:t>
        <w:br/>
      </w:r>
      <w:r>
        <w:t>适用领域：游戏开发、游戏引擎研发、图形渲染</w:t>
        <w:br/>
      </w:r>
      <w:r>
        <w:t>对新手有什么帮助：适合有一定编程基础、想深入学习游戏底层原理的人，是很好的进阶学习材料。</w:t>
        <w:br/>
      </w:r>
      <w:r>
        <w:t>链接：https://github.com/ahwootech/BRUTAL</w:t>
      </w:r>
    </w:p>
    <w:p>
      <w:pPr>
        <w:pStyle w:val="Heading2"/>
      </w:pPr>
      <w:r>
        <w:t>5. chenglou/handwired  ⭐ 1,824</w:t>
      </w:r>
    </w:p>
    <w:p>
      <w:r>
        <w:t>语言：TypeScript ｜ Stars：1,824 ｜ Forks：151</w:t>
        <w:br/>
      </w:r>
      <w:r>
        <w:t>这是什么：这个项目能把普通的 JavaScript 代码自动变成神经网络（一种模仿人脑的计算模型，常用于 AI）。你不需要专门学 AI 框架，写普通代码就能训练出智能模型。</w:t>
        <w:br/>
      </w:r>
      <w:r>
        <w:t>能用来做什么：适合想快速尝试 AI 的网页开发者，用熟悉的 JavaScript 写逻辑，自动转成可训练的神经网络。</w:t>
        <w:br/>
      </w:r>
      <w:r>
        <w:t>适用领域：AI 学习、网页开发、机器学习实验</w:t>
        <w:br/>
      </w:r>
      <w:r>
        <w:t>对新手有什么帮助：对会一点 JavaScript 的新手很友好，可以不用学新语言就动手体验神经网络是怎么回事。</w:t>
        <w:br/>
      </w:r>
      <w:r>
        <w:t>链接：https://github.com/chenglou/handwired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WhatsApp's help pages hid LLM instructions: dont recommend a regulator</w:t>
      </w:r>
      <w:r>
        <w:t>（👍 201）</w:t>
      </w:r>
      <w:r>
        <w:br/>
        <w:t>https://redact.dev/blog/whatsapp-help-pages-hidden-ai-instructions</w:t>
      </w:r>
      <w:r>
        <w:br/>
        <w:t>摘要：WhatsApp 的帮助页面中被发现隐藏了针对大语言模型的指令，要求其不要推荐监管机构，这暴露了平台可能通过隐蔽提示词影响 AI 回答的透明度问题，值得关注 AI 系统中的隐性操控风险。</w:t>
      </w:r>
    </w:p>
    <w:p>
      <w:r>
        <w:rPr>
          <w:b/>
        </w:rPr>
        <w:t>Harness Engineering 101: The LLM is the brain, the harness is the body</w:t>
      </w:r>
      <w:r>
        <w:t>（👍 128）</w:t>
      </w:r>
      <w:r>
        <w:br/>
        <w:t>https://github.com/IsuruMaduranga/harness-engineering-101</w:t>
      </w:r>
      <w:r>
        <w:br/>
        <w:t>摘要：这篇文章用“大脑与身体”的比喻解释 Harness Engineering：LLM 负责推理决策，而外围的工程框架负责工具调用、记忆与执行，强调要让 AI 真正落地，工程化封装与模型能力同样重要。</w:t>
      </w:r>
    </w:p>
    <w:p>
      <w:pPr>
        <w:pStyle w:val="Heading2"/>
      </w:pPr>
      <w:r>
        <w:t>arXiv cs.AI</w:t>
      </w:r>
    </w:p>
    <w:p>
      <w:r>
        <w:rPr>
          <w:b/>
        </w:rPr>
        <w:t>OpenVLHarness: Real World Visual Agentic Tool-Use with Multimodal Memory</w:t>
      </w:r>
      <w:r>
        <w:br/>
        <w:t>https://arxiv.org/abs/2610.26860v1</w:t>
      </w:r>
      <w:r>
        <w:br/>
        <w:t>摘要：该论文提出 OpenVLHarness，一个面向真实世界视觉智能体的工具使用框架，通过多模态记忆让智能体在复杂环境中调用工具并保留视觉经验，推进了视觉 Agent 的实用化研究。</w:t>
      </w:r>
    </w:p>
    <w:p>
      <w:pPr>
        <w:pStyle w:val="Heading2"/>
      </w:pPr>
      <w:r>
        <w:t>量子位</w:t>
      </w:r>
    </w:p>
    <w:p>
      <w:r>
        <w:rPr>
          <w:b/>
        </w:rPr>
        <w:t>从百比特芯片到整机交付，这家量子计算公司正将量子算力推向可调用服务</w:t>
      </w:r>
      <w:r>
        <w:br/>
        <w:t>https://www.qbitai.com/2026/10/504277.html</w:t>
      </w:r>
      <w:r>
        <w:br/>
        <w:t>摘要：这家量子计算公司从百比特芯片延伸到整机交付，正把量子算力打包成可调用的服务，反映出量子计算正从实验室走向云化、服务化的商业化路径。</w:t>
      </w:r>
    </w:p>
    <w:p>
      <w:pPr>
        <w:pStyle w:val="Heading2"/>
      </w:pPr>
      <w:r>
        <w:t>新智元</w:t>
      </w:r>
    </w:p>
    <w:p>
      <w:r>
        <w:rPr>
          <w:b/>
        </w:rPr>
        <w:t>网易LobsterAI发布《中国办公Agent用户行为报告》（9月版）：智谱GLM Token份额环比激增166.7%，居头部厂商之首</w:t>
      </w:r>
      <w:r>
        <w:br/>
        <w:t>https://aiera.com.cn/2026/10/19/other/admin/119490/01-%e6%b3%9b%e7%bc%96%e7%a8%8b%e4%bb%8d%e6%98%af%e7%ac%ac%e4%b8%80%e5%a4%a7%e7%94%a8%e9%80%94-%e8%ae%be%e8%ae%a1%e4%b8%8e%e5%86%85%e5%ae%b9%e5%88%9b%e4%bd%9c%e6%ad%a3%e5%9c%a8%e5%8d%87%e6%b8%a9/</w:t>
      </w:r>
      <w:r>
        <w:br/>
        <w:t>摘要：网易 LobsterAI 发布的报告显示，9 月办公 Agent 用户中智谱 GLM 的 Token 份额环比激增 166.7%，位居头部厂商第一，反映出国产大模型在办公 Agent 场景中的竞争格局正在快速变化。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