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热榜（2026-09-06）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lnkiai/m3e-canvas  ⭐ 3,696</w:t>
      </w:r>
    </w:p>
    <w:p>
      <w:r>
        <w:t>语言：TypeScript ｜ Stars：3,696 ｜ Forks：308</w:t>
        <w:br/>
      </w:r>
      <w:r>
        <w:t>这是什么：这是一个在浏览器里画草图的工具，专门用来设计 Material 3 风格的界面，画完还能直接生成写代码的提示词。</w:t>
        <w:br/>
      </w:r>
      <w:r>
        <w:t>能用来做什么：你可以用它快速画出手机 App 或网页的界面草图，然后自动得到一段描述，方便你让 AI 帮你写代码。</w:t>
        <w:br/>
      </w:r>
      <w:r>
        <w:t>适用领域：界面设计、原型制作、AI 辅助编程</w:t>
        <w:br/>
      </w:r>
      <w:r>
        <w:t>对新手有什么帮助：如果你不会写代码，但想设计一个界面，这个工具能帮你把想法变成 AI 能理解的指令，省去学习复杂设计软件的麻烦。</w:t>
        <w:br/>
      </w:r>
      <w:r>
        <w:t>链接：https://github.com/lnkiai/m3e-canvas</w:t>
      </w:r>
    </w:p>
    <w:p>
      <w:pPr>
        <w:pStyle w:val="Heading2"/>
      </w:pPr>
      <w:r>
        <w:t>2. anthropics/commerce-agents  ⭐ 2,052</w:t>
      </w:r>
    </w:p>
    <w:p>
      <w:r>
        <w:t>语言：Python ｜ Stars：2,052 ｜ Forks：347</w:t>
        <w:br/>
      </w:r>
      <w:r>
        <w:t>这是什么：这个项目提供了一套现成的代码示例，展示如何用 Claude 打造购物或商家服务的智能助手。</w:t>
        <w:br/>
      </w:r>
      <w:r>
        <w:t>能用来做什么：你可以参考这些示例，开发一个能帮用户找商品、回答问题或处理订单的聊天机器人。</w:t>
        <w:br/>
      </w:r>
      <w:r>
        <w:t>适用领域：零售、电商、电信、娱乐</w:t>
        <w:br/>
      </w:r>
      <w:r>
        <w:t>对新手有什么帮助：对于想了解 AI 助手如何落地到商业场景的新手，这是一个很好的学习材料，能让你看到真实的应用案例。</w:t>
        <w:br/>
      </w:r>
      <w:r>
        <w:t>链接：https://github.com/anthropics/commerce-agents</w:t>
      </w:r>
    </w:p>
    <w:p>
      <w:pPr>
        <w:pStyle w:val="Heading2"/>
      </w:pPr>
      <w:r>
        <w:t>3. shadcn-ui/cn  ⭐ 1,170</w:t>
      </w:r>
    </w:p>
    <w:p>
      <w:r>
        <w:t>语言：TypeScript ｜ Stars：1,170 ｜ Forks：9</w:t>
        <w:br/>
      </w:r>
      <w:r>
        <w:t>这是什么：这是一个给程序员用的工具，能更高效地处理 CSS 样式类名的合并，让网页样式更整洁。</w:t>
        <w:br/>
      </w:r>
      <w:r>
        <w:t>能用来做什么：如果你在用 Tailwind CSS 写网页，可以用它来简化样式管理，避免类名冲突。</w:t>
        <w:br/>
      </w:r>
      <w:r>
        <w:t>适用领域：网页开发、前端工程</w:t>
        <w:br/>
      </w:r>
      <w:r>
        <w:t>对新手有什么帮助：虽然这个工具面向开发者，但如果你刚开始学前端，了解它能帮你写出更干净的代码，为以后进阶打基础。</w:t>
        <w:br/>
      </w:r>
      <w:r>
        <w:t>链接：https://github.com/shadcn-ui/cn</w:t>
      </w:r>
    </w:p>
    <w:p>
      <w:pPr>
        <w:pStyle w:val="Heading2"/>
      </w:pPr>
      <w:r>
        <w:t>4. GangTailorUpgrade/undress-service  ⭐ 1,091</w:t>
      </w:r>
    </w:p>
    <w:p>
      <w:r>
        <w:t>语言：Python ｜ Stars：1,091 ｜ Forks：1</w:t>
        <w:br/>
      </w:r>
      <w:r>
        <w:t>这是什么：这个项目描述不明确，可能涉及 AI 图像处理，但内容不清晰，建议谨慎对待。</w:t>
        <w:br/>
      </w:r>
      <w:r>
        <w:t>能用来做什么：由于信息不足，无法确定具体用途，不建议新手使用。</w:t>
        <w:br/>
      </w:r>
      <w:r>
        <w:t>适用领域：未知</w:t>
        <w:br/>
      </w:r>
      <w:r>
        <w:t>对新手有什么帮助：这个项目可能不适合学习，因为描述含糊，而且可能涉及不适当的内容，请避开。</w:t>
        <w:br/>
      </w:r>
      <w:r>
        <w:t>链接：https://github.com/GangTailorUpgrade/undress-service</w:t>
      </w:r>
    </w:p>
    <w:p>
      <w:pPr>
        <w:pStyle w:val="Heading2"/>
      </w:pPr>
      <w:r>
        <w:t>5. 2akouwu/reverify  ⭐ 923</w:t>
      </w:r>
    </w:p>
    <w:p>
      <w:r>
        <w:t>语言：Python ｜ Stars：923 ｜ Forks：199</w:t>
        <w:br/>
      </w:r>
      <w:r>
        <w:t>这是什么：这是一个工具，用来防止 AI 胡说八道，它会让 AI 提出想法，但由确定性工具来验证，确保每个说法都有证据支持。</w:t>
        <w:br/>
      </w:r>
      <w:r>
        <w:t>能用来做什么：你可以用它来检查 AI 生成的信息是否真实，比如在聊天或写作时，确保内容可靠。</w:t>
        <w:br/>
      </w:r>
      <w:r>
        <w:t>适用领域：AI 安全、事实核查、软件开发</w:t>
        <w:br/>
      </w:r>
      <w:r>
        <w:t>对新手有什么帮助：对于担心 AI 幻觉的新手，这个工具能教你如何验证信息，让你更放心地使用 AI 技术。</w:t>
        <w:br/>
      </w:r>
      <w:r>
        <w:t>链接：https://github.com/2akouwu/reverify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Global warming will exceed 1.5-degree limit, UN says</w:t>
      </w:r>
      <w:r>
        <w:t>（👍 303）</w:t>
      </w:r>
      <w:r>
        <w:br/>
        <w:t>https://www.pbs.org/newshour/science/global-warming-will-exceed-1-5-degree-limit-un-says-in-report-that-maps-path-back-below-danger-zone</w:t>
      </w:r>
      <w:r>
        <w:br/>
        <w:t>摘要：联合国警告称，全球变暖将突破1.5摄氏度的限制，这一报告凸显了气候危机的紧迫性，并呼吁各国采取更积极的减排措施。</w:t>
      </w:r>
    </w:p>
    <w:p>
      <w:r>
        <w:rPr>
          <w:b/>
        </w:rPr>
        <w:t>LLMs as a Cognitive Virus</w:t>
      </w:r>
      <w:r>
        <w:t>（👍 163）</w:t>
      </w:r>
      <w:r>
        <w:br/>
        <w:t>https://arxiv.org/abs/2609.03344</w:t>
      </w:r>
      <w:r>
        <w:br/>
        <w:t>摘要：文章探讨了大型语言模型（LLM）可能像认知病毒一样传播和影响人类思维，引发对AI技术潜在社会影响的担忧。</w:t>
      </w:r>
    </w:p>
    <w:p>
      <w:pPr>
        <w:pStyle w:val="Heading2"/>
      </w:pPr>
      <w:r>
        <w:t>量子位</w:t>
      </w:r>
    </w:p>
    <w:p>
      <w:r>
        <w:rPr>
          <w:b/>
        </w:rPr>
        <w:t>GPT-6带火循环Transformer，阿里早已布局</w:t>
      </w:r>
      <w:r>
        <w:br/>
        <w:t>https://www.qbitai.com/2026/09/484726.html</w:t>
      </w:r>
      <w:r>
        <w:br/>
        <w:t>摘要：GPT-6的发布带动了循环Transformer技术的关注，而阿里巴巴早已在该领域进行布局，显示出中国科技公司在AI前沿技术上的前瞻性。</w:t>
      </w:r>
    </w:p>
    <w:p>
      <w:pPr>
        <w:pStyle w:val="Heading2"/>
      </w:pPr>
      <w:r>
        <w:t>新智元</w:t>
      </w:r>
    </w:p>
    <w:p>
      <w:r>
        <w:rPr>
          <w:b/>
        </w:rPr>
        <w:t>刚刚，全球最强GPT-6 Astra来了！人类进入AGI时代</w:t>
      </w:r>
      <w:r>
        <w:br/>
        <w:t>https://aiera.com.cn/2026/09/05/other/admin/112258/%e5%88%9a%e5%88%9a%ef%bc%8c%e5%85%a8%e7%90%83%e6%9c%80%e5%bc%bagpt-6-astra%e6%9d%a5%e4%ba%86%ef%bc%81%e4%ba%ba%e7%b1%bb%e8%bf%9b%e5%85%a5agi%e6%97%b6%e4%bb%a3/</w:t>
      </w:r>
      <w:r>
        <w:br/>
        <w:t>摘要：OpenAI发布了号称全球最强的GPT-6 Astra模型，宣称人类进入AGI时代，这一突破性进展可能重塑AI应用格局，但也引发对技术伦理和安全的讨论。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