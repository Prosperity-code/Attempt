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热榜（2026-10-30）</w:t>
      </w:r>
    </w:p>
    <w:p>
      <w:r>
        <w:t>数据统计：GitHub 热榜 5 项 · AI 动态 5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unclebob/ub-mode  ⭐ 4,941</w:t>
      </w:r>
    </w:p>
    <w:p>
      <w:r>
        <w:t>语言：未知 ｜ Stars：4,941 ｜ Forks：272</w:t>
        <w:br/>
      </w:r>
      <w:r>
        <w:t>这是什么：这是一个由著名程序员 Uncle Bob 创建的项目，具体功能描述缺失，但根据名称推测可能与某种模式或工具相关。</w:t>
        <w:br/>
      </w:r>
      <w:r>
        <w:t>能用来做什么：由于描述缺失，无法确定具体用途，可能用于编程学习或特定开发场景。</w:t>
        <w:br/>
      </w:r>
      <w:r>
        <w:t>适用领域：软件开发、编程学习</w:t>
        <w:br/>
      </w:r>
      <w:r>
        <w:t>对新手有什么帮助：对新手来说，可以关注作者的其他知名项目来学习编程思想，但本项目信息不足，建议先了解作者背景。</w:t>
        <w:br/>
      </w:r>
      <w:r>
        <w:t>链接：https://github.com/unclebob/ub-mode</w:t>
      </w:r>
    </w:p>
    <w:p>
      <w:pPr>
        <w:pStyle w:val="Heading2"/>
      </w:pPr>
      <w:r>
        <w:t>2. rddmwmddr/android-ad-cleaner  ⭐ 4,847</w:t>
      </w:r>
    </w:p>
    <w:p>
      <w:r>
        <w:t>语言：Python ｜ Stars：4,847 ｜ Forks：439</w:t>
        <w:br/>
      </w:r>
      <w:r>
        <w:t>这是什么：这是一个帮助国产安卓手机用户关闭系统内广告、热搜、资讯推荐和营销推送的工具，不需要 root 手机，操作可还原，还支持 AI 智能体一键执行。</w:t>
        <w:br/>
      </w:r>
      <w:r>
        <w:t>能用来做什么：适合想摆脱手机广告骚扰的用户，可以一键清理系统广告，让手机界面更清爽。</w:t>
        <w:br/>
      </w:r>
      <w:r>
        <w:t>适用领域：手机工具、系统优化、广告拦截</w:t>
        <w:br/>
      </w:r>
      <w:r>
        <w:t>对新手有什么帮助：如果你受够了手机里的各种广告，这个工具可以帮你轻松关闭它们，而且不用担心损坏手机，因为操作可还原。</w:t>
        <w:br/>
      </w:r>
      <w:r>
        <w:t>链接：https://github.com/rddmwmddr/android-ad-cleaner</w:t>
      </w:r>
    </w:p>
    <w:p>
      <w:pPr>
        <w:pStyle w:val="Heading2"/>
      </w:pPr>
      <w:r>
        <w:t>3. interplains/Zero-Breach-Toolkit  ⭐ 3,676</w:t>
      </w:r>
    </w:p>
    <w:p>
      <w:r>
        <w:t>语言：Python ｜ Stars：3,676 ｜ Forks：391</w:t>
        <w:br/>
      </w:r>
      <w:r>
        <w:t>这是什么：这是一个免费开源的离线检查工具包，用于检测已知雇佣兵间谍软件的痕迹，支持 Windows、macOS、Linux、安卓手机和 iPhone 备份。</w:t>
        <w:br/>
      </w:r>
      <w:r>
        <w:t>能用来做什么：适合关心隐私安全的用户，可以检查自己的设备是否被间谍软件感染，尤其是记者、活动人士等高风险人群。</w:t>
        <w:br/>
      </w:r>
      <w:r>
        <w:t>适用领域：网络安全、隐私保护、数字取证</w:t>
        <w:br/>
      </w:r>
      <w:r>
        <w:t>对新手有什么帮助：如果你担心手机或电脑被监控，这个工具可以帮你做初步检查，提高安全意识，而且完全离线，不会泄露你的数据。</w:t>
        <w:br/>
      </w:r>
      <w:r>
        <w:t>链接：https://github.com/interplains/Zero-Breach-Toolkit</w:t>
      </w:r>
    </w:p>
    <w:p>
      <w:pPr>
        <w:pStyle w:val="Heading2"/>
      </w:pPr>
      <w:r>
        <w:t>4. anhao/ai-pose-gallery-zh  ⭐ 3,458</w:t>
      </w:r>
    </w:p>
    <w:p>
      <w:r>
        <w:t>语言：HTML ｜ Stars：3,458 ｜ Forks：897</w:t>
        <w:br/>
      </w:r>
      <w:r>
        <w:t>这是什么：这是一个中文版的 AI 姿势参考图库，包含 1439 组、2878 张图片，完全汉化，是一个零依赖的静态画廊，方便浏览和参考。</w:t>
        <w:br/>
      </w:r>
      <w:r>
        <w:t>能用来做什么：适合画师、设计师或 AI 绘画爱好者寻找人物姿势灵感，可以直接在网页上浏览各种姿势图片。</w:t>
        <w:br/>
      </w:r>
      <w:r>
        <w:t>适用领域：艺术设计、AI 绘画、插画参考</w:t>
        <w:br/>
      </w:r>
      <w:r>
        <w:t>对新手有什么帮助：如果你需要画人物但不知道摆什么姿势，这个图库提供了大量参考，而且完全免费开源，可以直接使用。</w:t>
        <w:br/>
      </w:r>
      <w:r>
        <w:t>链接：https://github.com/anhao/ai-pose-gallery-zh</w:t>
      </w:r>
    </w:p>
    <w:p>
      <w:pPr>
        <w:pStyle w:val="Heading2"/>
      </w:pPr>
      <w:r>
        <w:t>5. designfuchen/word-atlas  ⭐ 3,279</w:t>
      </w:r>
    </w:p>
    <w:p>
      <w:r>
        <w:t>语言：TypeScript ｜ Stars：3,279 ｜ Forks：718</w:t>
        <w:br/>
      </w:r>
      <w:r>
        <w:t>这是什么：这是一个图文并茂的雅思词汇学习应用，包含 7298 个单词，配有英式和美式发音，并采用 FSRS 间隔重复算法帮助记忆，同时开源了应用和数据集。</w:t>
        <w:br/>
      </w:r>
      <w:r>
        <w:t>能用来做什么：适合备考雅思或想提升英语词汇量的学习者，可以通过看图、听发音和科学复习来高效背单词。</w:t>
        <w:br/>
      </w:r>
      <w:r>
        <w:t>适用领域：英语学习、教育、语言备考</w:t>
        <w:br/>
      </w:r>
      <w:r>
        <w:t>对新手有什么帮助：如果你想系统背雅思单词，这个应用提供了丰富的图片和发音，还有科学的复习计划，让背单词更轻松有效。</w:t>
        <w:br/>
      </w:r>
      <w:r>
        <w:t>链接：https://github.com/designfuchen/word-atlas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LLM Voice</w:t>
      </w:r>
      <w:r>
        <w:t>（👍 424）</w:t>
      </w:r>
      <w:r>
        <w:br/>
        <w:t>https://martinfowler.com/bliki/LLM-Voice.html</w:t>
      </w:r>
      <w:r>
        <w:br/>
        <w:t>摘要：介绍 LLM Voice 这一语音相关项目/工具，探讨大语言模型在语音交互场景中的应用方式，值得关注语音 AI 接口的演进方向。</w:t>
      </w:r>
    </w:p>
    <w:p>
      <w:r>
        <w:rPr>
          <w:b/>
        </w:rPr>
        <w:t>We ran AI agent swarms in Minecraft and Mindustry</w:t>
      </w:r>
      <w:r>
        <w:t>（👍 247）</w:t>
      </w:r>
      <w:r>
        <w:br/>
        <w:t>https://labs.ycombinator.com/projects/games/index.html</w:t>
      </w:r>
      <w:r>
        <w:br/>
        <w:t>摘要：分享在 Minecraft 和 Mindustry 两款游戏中运行 AI 智能体集群（agent swarms）的实验，展示多智能体协作在开放环境中的实践与挑战。</w:t>
      </w:r>
    </w:p>
    <w:p>
      <w:pPr>
        <w:pStyle w:val="Heading2"/>
      </w:pPr>
      <w:r>
        <w:t>arXiv cs.AI</w:t>
      </w:r>
    </w:p>
    <w:p>
      <w:r>
        <w:rPr>
          <w:b/>
        </w:rPr>
        <w:t>Rethinking Neural Thickets Without Weight Perturbations</w:t>
      </w:r>
      <w:r>
        <w:br/>
        <w:t>https://arxiv.org/abs/2610.40649v1</w:t>
      </w:r>
      <w:r>
        <w:br/>
        <w:t>摘要：arXiv 论文重新审视「神经稠密区（neural thickets）」理论，尝试在不依赖权重扰动的条件下进行分析，为理解神经网络训练动力学提供新视角。</w:t>
      </w:r>
    </w:p>
    <w:p>
      <w:pPr>
        <w:pStyle w:val="Heading2"/>
      </w:pPr>
      <w:r>
        <w:t>量子位</w:t>
      </w:r>
    </w:p>
    <w:p>
      <w:r>
        <w:rPr>
          <w:b/>
        </w:rPr>
        <w:t>STEPX Neo 发布两周即迎首次升级，智能体能力持续释放</w:t>
      </w:r>
      <w:r>
        <w:br/>
        <w:t>https://www.qbitai.com/2026/10/506554.html</w:t>
      </w:r>
      <w:r>
        <w:br/>
        <w:t>摘要：报道 STEPX Neo 发布两周后迎来首次升级，智能体能力持续释放，反映国产智能体产品快速迭代的节奏。</w:t>
      </w:r>
    </w:p>
    <w:p>
      <w:pPr>
        <w:pStyle w:val="Heading2"/>
      </w:pPr>
      <w:r>
        <w:t>新智元</w:t>
      </w:r>
    </w:p>
    <w:p>
      <w:r>
        <w:rPr>
          <w:b/>
        </w:rPr>
        <w:t>刚刚，谷歌重磅发布Genie 4：这才是真正的「世界模型」！</w:t>
      </w:r>
      <w:r>
        <w:br/>
        <w:t>https://aiera.com.cn/2026/10/29/other/admin/121262/%e5%88%9a%e5%88%9a%ef%bc%8c%e8%b0%b7%e6%ad%8c%e9%87%8d%e7%a3%85%e5%8f%91%e5%b8%83genie-4%ef%bc%9a%e8%bf%99%e6%89%8d%e6%98%af%e7%9c%9f%e6%ad%a3%e7%9a%84%e3%80%8c%e4%b8%96%e7%95%8c%e6%a8%a1%e5%9e%8b/</w:t>
      </w:r>
      <w:r>
        <w:br/>
        <w:t>摘要：谷歌发布 Genie 4 世界模型，号称能生成可交互的虚拟世界，被视为世界模型方向的重要进展，值得关注其对具身智能与内容生成的影响。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