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热榜（2026-08-29）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HEJustinSun/my-girlfriend-jingtian-latex  ⭐ 3,696</w:t>
      </w:r>
    </w:p>
    <w:p>
      <w:r>
        <w:t>语言：TeX ｜ Stars：3,696 ｜ Forks：578</w:t>
        <w:br/>
      </w:r>
      <w:r>
        <w:t>这是什么：这是一个用 LaTeX 写的浪漫表白项目，把对女朋友的爱意排版成精美的文档。LaTeX 是一种专业的排版工具，就像高级的 Word，但更擅长处理数学公式和复杂排版。</w:t>
        <w:br/>
      </w:r>
      <w:r>
        <w:t>能用来做什么：你可以用它来制作个性化的情书、纪念日卡片，或者学习如何用 LaTeX 制作漂亮的文档。</w:t>
        <w:br/>
      </w:r>
      <w:r>
        <w:t>适用领域：浪漫表白、文档排版、LaTeX 学习</w:t>
        <w:br/>
      </w:r>
      <w:r>
        <w:t>对新手有什么帮助：适合想用技术手段表达情感的新手，同时也能让你初步了解 LaTeX 的排版魅力。</w:t>
        <w:br/>
      </w:r>
      <w:r>
        <w:t>链接：https://github.com/HEJustinSun/my-girlfriend-jingtian-latex</w:t>
      </w:r>
    </w:p>
    <w:p>
      <w:pPr>
        <w:pStyle w:val="Heading2"/>
      </w:pPr>
      <w:r>
        <w:t>2. b-nnett/grok-bot-0.18-reconstructed  ⭐ 3,406</w:t>
      </w:r>
    </w:p>
    <w:p>
      <w:r>
        <w:t>语言：TypeScript ｜ Stars：3,406 ｜ Forks：3,310</w:t>
        <w:br/>
      </w:r>
      <w:r>
        <w:t>这是什么：这是一个对 Grok Bot 0.18 的非官方重建和扩展版本，Grok Bot 是一个用于 macOS 的聊天机器人。它基于源代码进行重构，并增加了新功能。</w:t>
        <w:br/>
      </w:r>
      <w:r>
        <w:t>能用来做什么：你可以用它来搭建自己的聊天机器人，或者研究如何用 TypeScript 开发 macOS 应用。</w:t>
        <w:br/>
      </w:r>
      <w:r>
        <w:t>适用领域：聊天机器人、macOS 开发、TypeScript 学习</w:t>
        <w:br/>
      </w:r>
      <w:r>
        <w:t>对新手有什么帮助：适合对聊天机器人感兴趣的新手，通过这个项目可以学习到 TypeScript 和 macOS 开发的基础知识。</w:t>
        <w:br/>
      </w:r>
      <w:r>
        <w:t>链接：https://github.com/b-nnett/grok-bot-0.18-reconstructed</w:t>
      </w:r>
    </w:p>
    <w:p>
      <w:pPr>
        <w:pStyle w:val="Heading2"/>
      </w:pPr>
      <w:r>
        <w:t>3. tobi/walgit  ⭐ 2,296</w:t>
      </w:r>
    </w:p>
    <w:p>
      <w:r>
        <w:t>语言：Rust ｜ Stars：2,296 ｜ Forks：121</w:t>
        <w:br/>
      </w:r>
      <w:r>
        <w:t>这是什么：这是一个用 Rust 编写的工具，用于将 Git 仓库打包成单个文件，方便传输和备份。Git 是一种版本控制工具，用来管理代码的修改历史。</w:t>
        <w:br/>
      </w:r>
      <w:r>
        <w:t>能用来做什么：你可以用它来快速分享整个项目代码，或者备份你的代码库。</w:t>
        <w:br/>
      </w:r>
      <w:r>
        <w:t>适用领域：代码备份、项目分享、Rust 学习</w:t>
        <w:br/>
      </w:r>
      <w:r>
        <w:t>对新手有什么帮助：适合需要经常分享代码或备份项目的新手，同时也能让你了解 Rust 语言的基本用法。</w:t>
        <w:br/>
      </w:r>
      <w:r>
        <w:t>链接：https://github.com/tobi/walgit</w:t>
      </w:r>
    </w:p>
    <w:p>
      <w:pPr>
        <w:pStyle w:val="Heading2"/>
      </w:pPr>
      <w:r>
        <w:t>4. sapientinc/PRAXIST  ⭐ 1,459</w:t>
      </w:r>
    </w:p>
    <w:p>
      <w:r>
        <w:t>语言：Python ｜ Stars：1,459 ｜ Forks：136</w:t>
        <w:br/>
      </w:r>
      <w:r>
        <w:t>这是什么：这是一个自主研究系统，能够自动执行可衡量的、计算机可执行的研究任务。它可以帮助你自动化一些研究流程。</w:t>
        <w:br/>
      </w:r>
      <w:r>
        <w:t>能用来做什么：你可以用它来自动收集数据、运行实验或分析结果，适合科研工作者或数据分析师。</w:t>
        <w:br/>
      </w:r>
      <w:r>
        <w:t>适用领域：科学研究、数据分析、自动化</w:t>
        <w:br/>
      </w:r>
      <w:r>
        <w:t>对新手有什么帮助：适合对自动化研究感兴趣的新手，通过这个项目可以学习如何用 Python 构建自动化研究工具。</w:t>
        <w:br/>
      </w:r>
      <w:r>
        <w:t>链接：https://github.com/sapientinc/PRAXIST</w:t>
      </w:r>
    </w:p>
    <w:p>
      <w:pPr>
        <w:pStyle w:val="Heading2"/>
      </w:pPr>
      <w:r>
        <w:t>5. bryllim/workout-guide  ⭐ 979</w:t>
      </w:r>
    </w:p>
    <w:p>
      <w:r>
        <w:t>语言：Astro ｜ Stars：979 ｜ Forks：151</w:t>
        <w:br/>
      </w:r>
      <w:r>
        <w:t>这是什么：这是一个包含 302 个健身动作插图的指南，并提供了一个与框架无关的 npm 包，方便开发者集成到自己的应用中。npm 是 JavaScript 的包管理器，就像手机的应用商店。</w:t>
        <w:br/>
      </w:r>
      <w:r>
        <w:t>能用来做什么：你可以用它来学习健身动作，或者作为开发者，将健身指南集成到自己的健身应用中。</w:t>
        <w:br/>
      </w:r>
      <w:r>
        <w:t>适用领域：健身指导、健康应用开发、前端开发</w:t>
        <w:br/>
      </w:r>
      <w:r>
        <w:t>对新手有什么帮助：适合健身新手和开发者，既能学习健身知识，又能了解如何制作和发布 npm 包。</w:t>
        <w:br/>
      </w:r>
      <w:r>
        <w:t>链接：https://github.com/bryllim/workout-guide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GLM-5.3 is now open-weight</w:t>
      </w:r>
      <w:r>
        <w:t>（👍 585）</w:t>
      </w:r>
      <w:r>
        <w:br/>
        <w:t>https://huggingface.co/zai-org/GLM-5.3</w:t>
      </w:r>
      <w:r>
        <w:br/>
        <w:t>摘要：GLM-5.3 模型现已开放权重，开发者可自由下载和使用，这标志着开源 AI 社区又迎来一个重要模型，值得关注其性能和应用潜力。</w:t>
      </w:r>
    </w:p>
    <w:p>
      <w:r>
        <w:rPr>
          <w:b/>
        </w:rPr>
        <w:t>The Analytical AI Handbook</w:t>
      </w:r>
      <w:r>
        <w:t>（👍 45）</w:t>
      </w:r>
      <w:r>
        <w:br/>
        <w:t>https://handbook.sutro.sh</w:t>
      </w:r>
      <w:r>
        <w:br/>
        <w:t>摘要：《The Analytical AI Handbook》是一本指南，旨在帮助读者理解和应用分析型 AI 技术，涵盖从基础概念到实际案例，适合希望深入掌握 AI 分析方法的从业者。</w:t>
      </w:r>
    </w:p>
    <w:p>
      <w:pPr>
        <w:pStyle w:val="Heading2"/>
      </w:pPr>
      <w:r>
        <w:t>量子位</w:t>
      </w:r>
    </w:p>
    <w:p>
      <w:r>
        <w:rPr>
          <w:b/>
        </w:rPr>
        <w:t>我的自媒体搭子太能卷，一顿饭功夫17份成品</w:t>
      </w:r>
      <w:r>
        <w:br/>
        <w:t>https://www.qbitai.com/2026/08/480700.html</w:t>
      </w:r>
      <w:r>
        <w:br/>
        <w:t>摘要：一位自媒体创作者分享其 AI 工具的高效性，在短时间内生成大量成品内容，引发对 AI 辅助内容创作效率的讨论，值得关注其对行业的影响。</w:t>
      </w:r>
    </w:p>
    <w:p>
      <w:pPr>
        <w:pStyle w:val="Heading2"/>
      </w:pPr>
      <w:r>
        <w:t>新智元</w:t>
      </w:r>
    </w:p>
    <w:p>
      <w:r>
        <w:rPr>
          <w:b/>
        </w:rPr>
        <w:t>突发！Fable 5.1灰度了</w:t>
      </w:r>
      <w:r>
        <w:br/>
        <w:t>https://aiera.com.cn/2026/08/28/other/admin/111068/%e7%aa%81%e5%8f%91%ef%bc%81fable-5-1%e7%81%b0%e5%ba%a6%e4%ba%86/</w:t>
      </w:r>
      <w:r>
        <w:br/>
        <w:t>摘要：Fable 5.1 版本突然进入灰度测试，可能带来新功能或改进，但具体细节尚未披露，值得关注其后续更新和用户反馈。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