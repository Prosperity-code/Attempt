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热榜（2026-08-26）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MengTo/threeui  ⭐ 3,981</w:t>
      </w:r>
    </w:p>
    <w:p>
      <w:r>
        <w:t>语言：HTML ｜ Stars：3,981 ｜ Forks：392</w:t>
        <w:br/>
      </w:r>
      <w:r>
        <w:t>这是什么：ThreeUI 是一个开源的 UI 组件库，提供可交互的组件和完整的源代码，方便开发者快速构建网页界面。</w:t>
        <w:br/>
      </w:r>
      <w:r>
        <w:t>能用来做什么：你可以用它来快速搭建网站或应用的前端界面，直接使用现成的组件，节省开发时间。</w:t>
        <w:br/>
      </w:r>
      <w:r>
        <w:t>适用领域：网页开发、前端设计、UI 设计</w:t>
        <w:br/>
      </w:r>
      <w:r>
        <w:t>对新手有什么帮助：适合想学习前端开发的新手，通过查看组件源码和交互效果，可以直观理解 UI 组件的实现方式。</w:t>
        <w:br/>
      </w:r>
      <w:r>
        <w:t>链接：https://github.com/MengTo/threeui</w:t>
      </w:r>
    </w:p>
    <w:p>
      <w:pPr>
        <w:pStyle w:val="Heading2"/>
      </w:pPr>
      <w:r>
        <w:t>2. b-nnett/grok-bot-0.18-reconstructed  ⭐ 2,598</w:t>
      </w:r>
    </w:p>
    <w:p>
      <w:r>
        <w:t>语言：TypeScript ｜ Stars：2,598 ｜ Forks：2,903</w:t>
        <w:br/>
      </w:r>
      <w:r>
        <w:t>这是什么：这是一个对 Grok Bot 0.18.0 的非官方重构和扩展版本，专为 macOS 设计，提供源代码。</w:t>
        <w:br/>
      </w:r>
      <w:r>
        <w:t>能用来做什么：你可以用它来运行或研究 Grok Bot 的功能，或者基于此代码进行二次开发。</w:t>
        <w:br/>
      </w:r>
      <w:r>
        <w:t>适用领域：聊天机器人、人工智能、软件开发</w:t>
        <w:br/>
      </w:r>
      <w:r>
        <w:t>对新手有什么帮助：对于想了解聊天机器人工作原理的新手，通过阅读和运行这个项目，可以学习到相关技术。</w:t>
        <w:br/>
      </w:r>
      <w:r>
        <w:t>链接：https://github.com/b-nnett/grok-bot-0.18-reconstructed</w:t>
      </w:r>
    </w:p>
    <w:p>
      <w:pPr>
        <w:pStyle w:val="Heading2"/>
      </w:pPr>
      <w:r>
        <w:t>3. tobi/walgit  ⭐ 1,612</w:t>
      </w:r>
    </w:p>
    <w:p>
      <w:r>
        <w:t>语言：Rust ｜ Stars：1,612 ｜ Forks：87</w:t>
        <w:br/>
      </w:r>
      <w:r>
        <w:t>这是什么：Walgit 是一个用 Rust 编写的工具，具体功能未在描述中明确，但可能涉及 Git 相关操作。</w:t>
        <w:br/>
      </w:r>
      <w:r>
        <w:t>能用来做什么：由于描述不完整，建议查看项目文档或源代码来了解具体用途。</w:t>
        <w:br/>
      </w:r>
      <w:r>
        <w:t>适用领域：版本控制、开发工具</w:t>
        <w:br/>
      </w:r>
      <w:r>
        <w:t>对新手有什么帮助：对于想学习 Rust 或 Git 内部机制的新手，这个项目可能提供有价值的参考。</w:t>
        <w:br/>
      </w:r>
      <w:r>
        <w:t>链接：https://github.com/tobi/walgit</w:t>
      </w:r>
    </w:p>
    <w:p>
      <w:pPr>
        <w:pStyle w:val="Heading2"/>
      </w:pPr>
      <w:r>
        <w:t>4. duty1g/x64dbg-mcp-server  ⭐ 1,398</w:t>
      </w:r>
    </w:p>
    <w:p>
      <w:r>
        <w:t>语言：Zig ｜ Stars：1,398 ｜ Forks：135</w:t>
        <w:br/>
      </w:r>
      <w:r>
        <w:t>这是什么：x64dbg-MCP Server 是一个为 x64dbg 调试器开发的插件，它通过 HTTP 暴露调试器的全部功能，让 AI 助手可以控制调试器进行断点设置、单步执行、内存读取等操作。</w:t>
        <w:br/>
      </w:r>
      <w:r>
        <w:t>能用来做什么：你可以用它来让 AI 助手辅助调试程序，或者通过编程方式自动化调试任务。</w:t>
        <w:br/>
      </w:r>
      <w:r>
        <w:t>适用领域：软件调试、逆向工程、安全研究</w:t>
        <w:br/>
      </w:r>
      <w:r>
        <w:t>对新手有什么帮助：对于想学习调试技术的新手，这个项目展示了如何将调试器与 AI 结合，但需要一定的编程基础。</w:t>
        <w:br/>
      </w:r>
      <w:r>
        <w:t>链接：https://github.com/duty1g/x64dbg-mcp-server</w:t>
      </w:r>
    </w:p>
    <w:p>
      <w:pPr>
        <w:pStyle w:val="Heading2"/>
      </w:pPr>
      <w:r>
        <w:t>5. cclank/lanshu-create-ai-presenter-video  ⭐ 929</w:t>
      </w:r>
    </w:p>
    <w:p>
      <w:r>
        <w:t>语言：Python ｜ Stars：929 ｜ Forks：168</w:t>
        <w:br/>
      </w:r>
      <w:r>
        <w:t>这是什么：这是一个 Codex Skill，用于根据脚本和授权的主持人图片生成 AI 主持人视频，且不依赖特定供应商。</w:t>
        <w:br/>
      </w:r>
      <w:r>
        <w:t>能用来做什么：你可以用它来快速创建带有 AI 主持人的视频，例如用于教学、营销或演示。</w:t>
        <w:br/>
      </w:r>
      <w:r>
        <w:t>适用领域：视频制作、内容创作、教育培训</w:t>
        <w:br/>
      </w:r>
      <w:r>
        <w:t>对新手有什么帮助：对于想制作视频但缺乏设备或技术的新手，这个工具可以简化流程，但需要了解基本的视频生成概念。</w:t>
        <w:br/>
      </w:r>
      <w:r>
        <w:t>链接：https://github.com/cclank/lanshu-create-ai-presenter-video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OpenAI restores 5-hour Codex and Work limits for ChatGPT Plus users</w:t>
      </w:r>
      <w:r>
        <w:t>（👍 112）</w:t>
      </w:r>
      <w:r>
        <w:br/>
        <w:t>https://9to5mac.com/2026/08/24/openai-restores-5-hour-codex-and-work-limits-for-chatgpt-plus-users/</w:t>
      </w:r>
      <w:r>
        <w:br/>
        <w:t>摘要：OpenAI 宣布恢复 ChatGPT Plus 用户的 Codex 和 Work 功能限制，此前因需求激增而临时调整，现重新开放。</w:t>
      </w:r>
    </w:p>
    <w:p>
      <w:r>
        <w:rPr>
          <w:b/>
        </w:rPr>
        <w:t>Ripping Off the Hey.com Band-Aid</w:t>
      </w:r>
      <w:r>
        <w:t>（👍 29）</w:t>
      </w:r>
      <w:r>
        <w:br/>
        <w:t>https://kylemcgough.com/blogs/ripping-off-the-heycom-band-aid</w:t>
      </w:r>
      <w:r>
        <w:br/>
        <w:t>摘要：一篇关于 Hey.com 的批评文章，讨论其设计或商业模式的问题，引发对邮件服务创新的思考。</w:t>
      </w:r>
    </w:p>
    <w:p>
      <w:pPr>
        <w:pStyle w:val="Heading2"/>
      </w:pPr>
      <w:r>
        <w:t>arXiv cs.AI</w:t>
      </w:r>
    </w:p>
    <w:p>
      <w:r>
        <w:rPr>
          <w:b/>
        </w:rPr>
        <w:t>Recursive Experiential-Working Memory Evolution for Long-Horizon Agent Harnesses</w:t>
      </w:r>
      <w:r>
        <w:br/>
        <w:t>https://arxiv.org/abs/2608.24876v1</w:t>
      </w:r>
      <w:r>
        <w:br/>
        <w:t>摘要：提出一种递归经验工作记忆进化方法，用于提升长期任务中智能体的性能，来自 arXiv 论文。</w:t>
      </w:r>
    </w:p>
    <w:p>
      <w:pPr>
        <w:pStyle w:val="Heading2"/>
      </w:pPr>
      <w:r>
        <w:t>量子位</w:t>
      </w:r>
    </w:p>
    <w:p>
      <w:r>
        <w:rPr>
          <w:b/>
        </w:rPr>
        <w:t>从开源走向共建：范式联合优必选等十余家具身巨头发布PhanthyMotus新计划</w:t>
      </w:r>
      <w:r>
        <w:br/>
        <w:t>https://www.qbitai.com/2026/08/479314.html</w:t>
      </w:r>
      <w:r>
        <w:br/>
        <w:t>摘要：范式联合优必选等多家机器人公司发布 PhanthyMotus 新计划，推动开源与产业共建，加速具身智能发展。</w:t>
      </w:r>
    </w:p>
    <w:p>
      <w:pPr>
        <w:pStyle w:val="Heading2"/>
      </w:pPr>
      <w:r>
        <w:t>新智元</w:t>
      </w:r>
    </w:p>
    <w:p>
      <w:r>
        <w:rPr>
          <w:b/>
        </w:rPr>
        <w:t>Anthropic新模型偷「吃瓜」！最强Fable 5爆冷</w:t>
      </w:r>
      <w:r>
        <w:br/>
        <w:t>https://aiera.com.cn/2026/08/25/other/admin/110572/anthropic%e6%96%b0%e6%a8%a1%e5%9e%8b%e5%81%b7%e3%80%8c%e5%90%83%e7%93%9c%e3%80%8d%ef%bc%81%e6%9c%80%e5%bc%bafable-5%e7%88%86%e5%86%b7/</w:t>
      </w:r>
      <w:r>
        <w:br/>
        <w:t>摘要：Anthropic 新模型 Fable 5 在测试中表现意外，引发关注，可能影响 AI 竞争格局。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