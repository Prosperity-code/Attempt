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热榜（2026-10-03）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KKKKhazix/AIHOT  ⭐ 5,014</w:t>
      </w:r>
    </w:p>
    <w:p>
      <w:r>
        <w:t>语言：TypeScript ｜ Stars：5,014 ｜ Forks：1,366</w:t>
        <w:br/>
      </w:r>
      <w:r>
        <w:t>这是什么：这是一个能自动帮你搜集行业热点并生成日报的网站框架。你只需要把里面的新闻来源和筛选标准换成自己关注的，它就能变成你的专属热点站。</w:t>
        <w:br/>
      </w:r>
      <w:r>
        <w:t>能用来做什么：适合用来搭建个人或团队的热点资讯站，比如每天自动汇总AI领域的最新动态，或者追踪某个行业的新闻。</w:t>
        <w:br/>
      </w:r>
      <w:r>
        <w:t>适用领域：新闻聚合、行业监测、内容创作、个人知识管理</w:t>
        <w:br/>
      </w:r>
      <w:r>
        <w:t>对新手有什么帮助：如果你对编程不太熟，这个项目提供了现成的模板，你只要改改配置就能拥有一个自动更新的热点网站，省去手动搜索的麻烦。</w:t>
        <w:br/>
      </w:r>
      <w:r>
        <w:t>链接：https://github.com/KKKKhazix/AIHOT</w:t>
      </w:r>
    </w:p>
    <w:p>
      <w:pPr>
        <w:pStyle w:val="Heading2"/>
      </w:pPr>
      <w:r>
        <w:t>2. Louis-CFM/coucou  ⭐ 3,036</w:t>
      </w:r>
    </w:p>
    <w:p>
      <w:r>
        <w:t>语言：Swift ｜ Stars：3,036 ｜ Forks：466</w:t>
        <w:br/>
      </w:r>
      <w:r>
        <w:t>这是什么：这是一个住在你电脑屏幕顶部（Mac的刘海或Windows/Linux的顶栏）的小助手，它能实时盯着你正在用的编程AI助手（比如Claude Code、Cursor等），让你随时知道它们的状态。</w:t>
        <w:br/>
      </w:r>
      <w:r>
        <w:t>能用来做什么：当你同时用多个AI写代码时，不用来回切换窗口，这个小工具会告诉你哪个AI正在忙、哪个完成了。</w:t>
        <w:br/>
      </w:r>
      <w:r>
        <w:t>适用领域：编程开发、AI辅助工具、效率提升</w:t>
        <w:br/>
      </w:r>
      <w:r>
        <w:t>对新手有什么帮助：对于刚学编程的人，它能让你更轻松地管理多个AI助手，避免手忙脚乱，专注于写代码。</w:t>
        <w:br/>
      </w:r>
      <w:r>
        <w:t>链接：https://github.com/Louis-CFM/coucou</w:t>
      </w:r>
    </w:p>
    <w:p>
      <w:pPr>
        <w:pStyle w:val="Heading2"/>
      </w:pPr>
      <w:r>
        <w:t>3. feder-cr/dots  ⭐ 2,549</w:t>
      </w:r>
    </w:p>
    <w:p>
      <w:r>
        <w:t>语言：Python ｜ Stars：2,549 ｜ Forks：434</w:t>
        <w:br/>
      </w:r>
      <w:r>
        <w:t>这是什么：这是一个开源的网页自动化AI助手，它自带一个浏览器，可以模拟人的操作去访问网站，而且不容易被网站屏蔽。</w:t>
        <w:br/>
      </w:r>
      <w:r>
        <w:t>能用来做什么：可以用它自动填写表单、抓取网页数据，或者完成重复的网页操作任务。</w:t>
        <w:br/>
      </w:r>
      <w:r>
        <w:t>适用领域：网页自动化、数据采集、AI应用、办公自动化</w:t>
        <w:br/>
      </w:r>
      <w:r>
        <w:t>对新手有什么帮助：即使你不会写复杂的爬虫代码，也能用这个工具自动完成一些网页操作，节省时间。</w:t>
        <w:br/>
      </w:r>
      <w:r>
        <w:t>链接：https://github.com/feder-cr/dots</w:t>
      </w:r>
    </w:p>
    <w:p>
      <w:pPr>
        <w:pStyle w:val="Heading2"/>
      </w:pPr>
      <w:r>
        <w:t>4. rehan-remade/universal-modder  ⭐ 2,239</w:t>
      </w:r>
    </w:p>
    <w:p>
      <w:r>
        <w:t>语言：Python ｜ Stars：2,239 ｜ Forks：174</w:t>
        <w:br/>
      </w:r>
      <w:r>
        <w:t>这是什么：这是一个能让AI助手（Claude）帮你修改几乎任何电脑游戏模组的工具包。它包含了一系列技能和工具，可以分析游戏、生成美术资源、测试模组等。</w:t>
        <w:br/>
      </w:r>
      <w:r>
        <w:t>能用来做什么：适合游戏爱好者自己动手修改游戏，比如添加新角色、新道具，或者制作游戏视频。</w:t>
        <w:br/>
      </w:r>
      <w:r>
        <w:t>适用领域：游戏开发、模组制作、AI生成内容、逆向工程</w:t>
        <w:br/>
      </w:r>
      <w:r>
        <w:t>对新手有什么帮助：如果你对游戏模组感兴趣但不会编程，这个项目能让你借助AI轻松入门，做出自己的模组。</w:t>
        <w:br/>
      </w:r>
      <w:r>
        <w:t>链接：https://github.com/rehan-remade/universal-modder</w:t>
      </w:r>
    </w:p>
    <w:p>
      <w:pPr>
        <w:pStyle w:val="Heading2"/>
      </w:pPr>
      <w:r>
        <w:t>5. CopilotKit/OpenDots  ⭐ 1,634</w:t>
      </w:r>
    </w:p>
    <w:p>
      <w:r>
        <w:t>语言：TypeScript ｜ Stars：1,634 ｜ Forks：200</w:t>
        <w:br/>
      </w:r>
      <w:r>
        <w:t>这是什么：这是一个永远在线的AI同事，它可以在短信、电话和Slack等不同沟通方式之间自由切换，帮你处理各种任务。</w:t>
        <w:br/>
      </w:r>
      <w:r>
        <w:t>能用来做什么：适合团队协作，比如让AI自动回复消息、安排会议，或者在不同平台间同步信息。</w:t>
        <w:br/>
      </w:r>
      <w:r>
        <w:t>适用领域：团队协作、AI助手、办公自动化、客户服务</w:t>
        <w:br/>
      </w:r>
      <w:r>
        <w:t>对新手有什么帮助：对于新手来说，它能帮你理解如何将AI集成到日常沟通工具中，提升工作效率。</w:t>
        <w:br/>
      </w:r>
      <w:r>
        <w:t>链接：https://github.com/CopilotKit/OpenDots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Greg Kroah-Hartman – Security in the LLM Age [video]</w:t>
      </w:r>
      <w:r>
        <w:t>（👍 214）</w:t>
      </w:r>
      <w:r>
        <w:br/>
        <w:t>https://www.youtube.com/watch?v=NnV_cWeoo5Q</w:t>
      </w:r>
      <w:r>
        <w:br/>
        <w:t>摘要：Linux内核主要维护者Greg Kroah-Hartman在视频演讲中探讨了LLM时代的安全挑战，包括AI生成代码带来的漏洞风险以及开源社区如何应对。作为内核安全的关键人物，他的观点对理解AI与系统安全的交叉领域具有重要参考价值。</w:t>
      </w:r>
    </w:p>
    <w:p>
      <w:r>
        <w:rPr>
          <w:b/>
        </w:rPr>
        <w:t>From the creator of Redis; run LLM locally with ds4</w:t>
      </w:r>
      <w:r>
        <w:t>（👍 204）</w:t>
      </w:r>
      <w:r>
        <w:br/>
        <w:t>https://dwarfstar.sh/</w:t>
      </w:r>
      <w:r>
        <w:br/>
        <w:t>摘要：Redis创始人antirez发布了新项目ds4，旨在让用户能在本地运行LLM。这延续了他对开发者工具和性能优化的关注，可能为本地AI部署提供更轻量、高效的解决方案。</w:t>
      </w:r>
    </w:p>
    <w:p>
      <w:pPr>
        <w:pStyle w:val="Heading2"/>
      </w:pPr>
      <w:r>
        <w:t>量子位</w:t>
      </w:r>
    </w:p>
    <w:p>
      <w:r>
        <w:rPr>
          <w:b/>
        </w:rPr>
        <w:t>openJiuwen X-Router自演进模型路由技术首发，昇腾亲和，Agent越跑越省，实测减少50+%Token消耗</w:t>
      </w:r>
      <w:r>
        <w:br/>
        <w:t>https://www.qbitai.com/2026/10/500098.html</w:t>
      </w:r>
      <w:r>
        <w:br/>
        <w:t>摘要：openJiuwen推出X-Router自演进模型路由技术，针对昇腾平台优化，能让Agent在运行中动态选择模型，实测减少超过50%的Token消耗。这有助于降低AI应用成本，提升效率，尤其适合大规模Agent场景。</w:t>
      </w:r>
    </w:p>
    <w:p>
      <w:pPr>
        <w:pStyle w:val="Heading2"/>
      </w:pPr>
      <w:r>
        <w:t>新智元</w:t>
      </w:r>
    </w:p>
    <w:p>
      <w:r>
        <w:rPr>
          <w:b/>
        </w:rPr>
        <w:t>刚刚，谷歌Gemini 4 Argon杀回前三！追平GPT-6 Astra，Token价只要1/5</w:t>
      </w:r>
      <w:r>
        <w:br/>
        <w:t>https://aiera.com.cn/2026/10/02/other/admin/116642/%e5%88%9a%e5%88%9a%ef%bc%8c%e8%b0%b7%e6%ad%8cgemini-4-argon%e6%9d%80%e5%9b%9e%e5%89%8d%e4%b8%89%ef%bc%81%e8%bf%bd%e5%b9%b3gpt-6-astra%ef%bc%8ctoken%e4%bb%b7%e5%8f%aa%e8%a6%811-5/</w:t>
      </w:r>
      <w:r>
        <w:br/>
        <w:t>摘要：谷歌发布Gemini 4 Argon，性能重回前三，追平GPT-6 Astra，但Token价格仅为后者的五分之一。这加剧了顶级大模型的价格竞争，可能推动更便宜、高效的AI服务普及。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