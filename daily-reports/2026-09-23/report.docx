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热榜（2026-09-23）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NandhaKishorM/laya  ⭐ 17,707</w:t>
      </w:r>
    </w:p>
    <w:p>
      <w:r>
        <w:t>语言：Python ｜ Stars：17,707 ｜ Forks：1,506</w:t>
        <w:br/>
      </w:r>
      <w:r>
        <w:t>这是什么：这是一个用 Python 编写的项目，从名字和语言推测，它可能是一个轻量级的工具或框架，用于处理某种任务（如数据分析或自动化）。由于没有详细描述，具体功能需要查看代码或文档。</w:t>
        <w:br/>
      </w:r>
      <w:r>
        <w:t>能用来做什么：可能用于快速搭建原型或执行特定计算任务，但具体用途需进一步探索。</w:t>
        <w:br/>
      </w:r>
      <w:r>
        <w:t>适用领域：软件开发、脚本编写、自动化</w:t>
        <w:br/>
      </w:r>
      <w:r>
        <w:t>对新手有什么帮助：对于新手，可以通过阅读代码学习 Python 的基本用法和项目结构，但需要一定基础。</w:t>
        <w:br/>
      </w:r>
      <w:r>
        <w:t>链接：https://github.com/NandhaKishorM/laya</w:t>
      </w:r>
    </w:p>
    <w:p>
      <w:pPr>
        <w:pStyle w:val="Heading2"/>
      </w:pPr>
      <w:r>
        <w:t>2. zai-org/ZCode  ⭐ 6,394</w:t>
      </w:r>
    </w:p>
    <w:p>
      <w:r>
        <w:t>语言：TypeScript ｜ Stars：6,394 ｜ Forks：1,878</w:t>
        <w:br/>
      </w:r>
      <w:r>
        <w:t>这是什么：ZCode 是 Z.ai 推出的编程智能体工具，它像一个智能助手，能帮你自动完成编码任务，并且支持扩展。</w:t>
        <w:br/>
      </w:r>
      <w:r>
        <w:t>能用来做什么：你可以用它来自动生成代码、修复 bug 或辅助编程，特别适合在开发过程中快速实现功能。</w:t>
        <w:br/>
      </w:r>
      <w:r>
        <w:t>适用领域：软件开发、人工智能、自动化编程</w:t>
        <w:br/>
      </w:r>
      <w:r>
        <w:t>对新手有什么帮助：对新手来说，它可以提供代码建议和自动补全，帮助你更快上手编程，减少查资料的时间。</w:t>
        <w:br/>
      </w:r>
      <w:r>
        <w:t>链接：https://github.com/zai-org/ZCode</w:t>
      </w:r>
    </w:p>
    <w:p>
      <w:pPr>
        <w:pStyle w:val="Heading2"/>
      </w:pPr>
      <w:r>
        <w:t>3. tamaratran/fast-jev-compaction  ⭐ 6,386</w:t>
      </w:r>
    </w:p>
    <w:p>
      <w:r>
        <w:t>语言：TypeScript ｜ Stars：6,386 ｜ Forks：363</w:t>
        <w:br/>
      </w:r>
      <w:r>
        <w:t>这是什么：这是一个 Claude Code 的插件，它用 Jev 决策来替代压缩摘要：每次工具调用和结果都会在一次快速请求中评分，过时的内容会被丢弃或截断，保留的内容则原样保留。</w:t>
        <w:br/>
      </w:r>
      <w:r>
        <w:t>能用来做什么：适合在使用 Claude Code 进行长时间对话或复杂任务时，优化上下文管理，避免信息过载。</w:t>
        <w:br/>
      </w:r>
      <w:r>
        <w:t>适用领域：AI 辅助编程、对话系统、上下文优化</w:t>
        <w:br/>
      </w:r>
      <w:r>
        <w:t>对新手有什么帮助：新手可以借此了解如何高效管理 AI 对话历史，提升与 AI 协作的效率。</w:t>
        <w:br/>
      </w:r>
      <w:r>
        <w:t>链接：https://github.com/tamaratran/fast-jev-compaction</w:t>
      </w:r>
    </w:p>
    <w:p>
      <w:pPr>
        <w:pStyle w:val="Heading2"/>
      </w:pPr>
      <w:r>
        <w:t>4. mizorewww/laya-mlx  ⭐ 5,618</w:t>
      </w:r>
    </w:p>
    <w:p>
      <w:r>
        <w:t>语言：Python ｜ Stars：5,618 ｜ Forks：408</w:t>
        <w:br/>
      </w:r>
      <w:r>
        <w:t>这是什么：这是一个为 Laya 类型化决策模型提供的原生 MLX 运行时，能在 M3 Max 芯片上实现 7-14 毫秒的快速决策，无需文本生成、PyTorch 或云 API。</w:t>
        <w:br/>
      </w:r>
      <w:r>
        <w:t>能用来做什么：适用于需要在本地快速运行决策模型的场景，比如实时游戏 AI 或边缘计算。</w:t>
        <w:br/>
      </w:r>
      <w:r>
        <w:t>适用领域：机器学习、边缘计算、游戏开发</w:t>
        <w:br/>
      </w:r>
      <w:r>
        <w:t>对新手有什么帮助：新手可以学习如何在苹果芯片上高效运行 AI 模型，了解 MLX 框架的基本使用。</w:t>
        <w:br/>
      </w:r>
      <w:r>
        <w:t>链接：https://github.com/mizorewww/laya-mlx</w:t>
      </w:r>
    </w:p>
    <w:p>
      <w:pPr>
        <w:pStyle w:val="Heading2"/>
      </w:pPr>
      <w:r>
        <w:t>5. jaredpalmer/kev  ⭐ 4,728</w:t>
      </w:r>
    </w:p>
    <w:p>
      <w:r>
        <w:t>语言：Python ｜ Stars：4,728 ｜ Forks：257</w:t>
        <w:br/>
      </w:r>
      <w:r>
        <w:t>这是什么：这是一个基于 Qwen3.5 构建的小型 Jev 风格决策模型家族，你可以在自己的设备上训练和运行它们。</w:t>
        <w:br/>
      </w:r>
      <w:r>
        <w:t>能用来做什么：适合想要自定义轻量级决策模型的开发者，用于聊天机器人、游戏 AI 等。</w:t>
        <w:br/>
      </w:r>
      <w:r>
        <w:t>适用领域：机器学习、自然语言处理、AI 模型训练</w:t>
        <w:br/>
      </w:r>
      <w:r>
        <w:t>对新手有什么帮助：新手可以通过它学习如何训练和部署小型 AI 模型，体验从数据到模型的完整流程。</w:t>
        <w:br/>
      </w:r>
      <w:r>
        <w:t>链接：https://github.com/jaredpalmer/kev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Pentagon says overreliance on AI contributed to missile strike on Iran school</w:t>
      </w:r>
      <w:r>
        <w:t>（👍 557）</w:t>
      </w:r>
      <w:r>
        <w:br/>
        <w:t>https://www.bloomberg.com/graphics/2026-iran-school-attack/</w:t>
      </w:r>
      <w:r>
        <w:br/>
        <w:t>摘要：美国国防部承认在一次针对伊朗学校的导弹打击中，对AI系统的过度依赖是导致误击的因素之一，凸显了军事AI在实战中缺乏人工复核的风险。</w:t>
      </w:r>
    </w:p>
    <w:p>
      <w:r>
        <w:rPr>
          <w:b/>
        </w:rPr>
        <w:t>LLM Ass Bench</w:t>
      </w:r>
      <w:r>
        <w:t>（👍 147）</w:t>
      </w:r>
      <w:r>
        <w:br/>
        <w:t>https://www.assbench.com/</w:t>
      </w:r>
      <w:r>
        <w:br/>
        <w:t>摘要：这是一个用于评测大语言模型在"屁股"相关话题上表现的趣味基准测试，以轻松方式考察模型对敏感或荒诞内容的处理与拒答边界。</w:t>
      </w:r>
    </w:p>
    <w:p>
      <w:pPr>
        <w:pStyle w:val="Heading2"/>
      </w:pPr>
      <w:r>
        <w:t>arXiv cs.AI</w:t>
      </w:r>
    </w:p>
    <w:p>
      <w:r>
        <w:rPr>
          <w:b/>
        </w:rPr>
        <w:t>SpeakerMem-R1: Speaker-Centered Dual-Track Memory for Multi-Party Dialogue</w:t>
      </w:r>
      <w:r>
        <w:br/>
        <w:t>https://arxiv.org/abs/2609.26780v1</w:t>
      </w:r>
      <w:r>
        <w:br/>
        <w:t>摘要：该论文提出SpeakerMem-R1，一种以说话人为中心的双轨记忆机制，用于提升多方对话中的角色建模与上下文理解能力。</w:t>
      </w:r>
    </w:p>
    <w:p>
      <w:pPr>
        <w:pStyle w:val="Heading2"/>
      </w:pPr>
      <w:r>
        <w:t>量子位</w:t>
      </w:r>
    </w:p>
    <w:p>
      <w:r>
        <w:rPr>
          <w:b/>
        </w:rPr>
        <w:t>陆川手搓历史现场，王珞丹熬夜抽卡，阿里全模态开始兜底生产</w:t>
      </w:r>
      <w:r>
        <w:br/>
        <w:t>https://www.qbitai.com/2026/09/494429.html</w:t>
      </w:r>
      <w:r>
        <w:br/>
        <w:t>摘要：报道介绍导演陆川与演员王珞丹在影视创作中使用AI工具（如抽卡式生成）的实践，并提到阿里全模态模型开始承担生产环节的兜底工作。</w:t>
      </w:r>
    </w:p>
    <w:p>
      <w:pPr>
        <w:pStyle w:val="Heading2"/>
      </w:pPr>
      <w:r>
        <w:t>新智元</w:t>
      </w:r>
    </w:p>
    <w:p>
      <w:r>
        <w:rPr>
          <w:b/>
        </w:rPr>
        <w:t>00后华人天才少女、Bengio高徒，从DeepMind转会OpenAI！</w:t>
      </w:r>
      <w:r>
        <w:br/>
        <w:t>https://aiera.com.cn/2026/09/22/other/admin/114999/00%e5%90%8e%e5%8d%8e%e4%ba%ba%e5%a4%a9%e6%89%8d%e5%b0%91%e5%a5%b3%e3%80%81bengio%e9%ab%98%e5%be%92%ef%bc%8c%e8%bd%ac%e4%bc%9aopenai%ef%bc%81/</w:t>
      </w:r>
      <w:r>
        <w:br/>
        <w:t>摘要：报道一位00后华人女性研究者、Bengio弟子从DeepMind转投OpenAI，反映顶尖AI人才在头部实验室之间的流动趋势。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