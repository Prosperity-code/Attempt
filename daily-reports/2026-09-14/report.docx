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热榜（2026-09-14）</w:t>
      </w:r>
    </w:p>
    <w:p>
      <w:r>
        <w:t>数据统计：GitHub 热榜 5 项 · AI 动态 4 条 · 中文介绍由 DeepSeek 生成</w:t>
      </w:r>
    </w:p>
    <w:p>
      <w:pPr>
        <w:pStyle w:val="Heading1"/>
      </w:pPr>
      <w:r>
        <w:t>一、GitHub 开源项目热度榜 TOP5</w:t>
      </w:r>
    </w:p>
    <w:p>
      <w:pPr>
        <w:pStyle w:val="Heading2"/>
      </w:pPr>
      <w:r>
        <w:t>1. openai/NavierStokesAndEuler  ⭐ 1,866</w:t>
      </w:r>
    </w:p>
    <w:p>
      <w:r>
        <w:t>语言：Lean ｜ Stars：1,866 ｜ Forks：192</w:t>
        <w:br/>
      </w:r>
      <w:r>
        <w:t>这是什么：这是一个用 Lean 语言编写的数学证明项目，主要验证纳维-斯托克斯方程和欧拉方程的相关结论。Lean 是一种计算机能理解的数学语言，用来确保证明的每一步都严谨无误。</w:t>
        <w:br/>
      </w:r>
      <w:r>
        <w:t>能用来做什么：适合数学研究者或对流体力学方程感兴趣的人，用来验证或学习这些复杂方程的数学证明。</w:t>
        <w:br/>
      </w:r>
      <w:r>
        <w:t>适用领域：数学研究、流体力学、形式化验证</w:t>
        <w:br/>
      </w:r>
      <w:r>
        <w:t>对新手有什么帮助：如果你对高等数学证明感兴趣，可以通过这个项目了解如何用计算机辅助证明，但需要一定的数学和 Lean 基础。</w:t>
        <w:br/>
      </w:r>
      <w:r>
        <w:t>链接：https://github.com/openai/NavierStokesAndEuler</w:t>
      </w:r>
    </w:p>
    <w:p>
      <w:pPr>
        <w:pStyle w:val="Heading2"/>
      </w:pPr>
      <w:r>
        <w:t>2. Edge0-AI/Edge0  ⭐ 1,630</w:t>
      </w:r>
    </w:p>
    <w:p>
      <w:r>
        <w:t>语言：Python ｜ Stars：1,630 ｜ Forks：129</w:t>
        <w:br/>
      </w:r>
      <w:r>
        <w:t>这是什么：这是一个用 Python 编写的 AI 项目，但描述为空，具体功能未知。从名字推测，可能与边缘计算或 AI 模型部署相关。</w:t>
        <w:br/>
      </w:r>
      <w:r>
        <w:t>能用来做什么：由于信息不足，暂时无法确定具体用途，可能用于边缘设备上的 AI 应用开发。</w:t>
        <w:br/>
      </w:r>
      <w:r>
        <w:t>适用领域：人工智能、边缘计算</w:t>
        <w:br/>
      </w:r>
      <w:r>
        <w:t>对新手有什么帮助：对新手来说，目前信息太少，建议先关注项目更新或查看代码仓库了解更多。</w:t>
        <w:br/>
      </w:r>
      <w:r>
        <w:t>链接：https://github.com/Edge0-AI/Edge0</w:t>
      </w:r>
    </w:p>
    <w:p>
      <w:pPr>
        <w:pStyle w:val="Heading2"/>
      </w:pPr>
      <w:r>
        <w:t>3. Vincentwei1021/anything2explainer  ⭐ 1,206</w:t>
      </w:r>
    </w:p>
    <w:p>
      <w:r>
        <w:t>语言：TypeScript ｜ Stars：1,206 ｜ Forks：211</w:t>
        <w:br/>
      </w:r>
      <w:r>
        <w:t>这是什么：这是一个能把任何主题自动变成带旁白和字幕的动画解说视频的工具。它使用 Claude Code 或 Codex 技能，通过代码绘制每一帧，并支持中英文。</w:t>
        <w:br/>
      </w:r>
      <w:r>
        <w:t>能用来做什么：你可以输入一个话题，它就会生成一个黑底动画风格的解说视频，适合制作教育内容或科普视频。</w:t>
        <w:br/>
      </w:r>
      <w:r>
        <w:t>适用领域：视频制作、教育科普、内容创作</w:t>
        <w:br/>
      </w:r>
      <w:r>
        <w:t>对新手有什么帮助：即使你不会视频编辑，也能快速生成专业的解说视频，非常适合做知识分享或教学材料。</w:t>
        <w:br/>
      </w:r>
      <w:r>
        <w:t>链接：https://github.com/Vincentwei1021/anything2explainer</w:t>
      </w:r>
    </w:p>
    <w:p>
      <w:pPr>
        <w:pStyle w:val="Heading2"/>
      </w:pPr>
      <w:r>
        <w:t>4. gazijarin/itsgiving  ⭐ 819</w:t>
      </w:r>
    </w:p>
    <w:p>
      <w:r>
        <w:t>语言：Python ｜ Stars：819 ｜ Forks：98</w:t>
        <w:br/>
      </w:r>
      <w:r>
        <w:t>这是什么：这是一个用表情包来帮助你在会议中表达自己的 Python 工具。它可能是一个聊天机器人或插件，让你用梗图回应会议内容。</w:t>
        <w:br/>
      </w:r>
      <w:r>
        <w:t>能用来做什么：在线上会议中，你可以用它快速发送表情包，让沟通更轻松有趣。</w:t>
        <w:br/>
      </w:r>
      <w:r>
        <w:t>适用领域：在线会议、团队沟通、娱乐</w:t>
        <w:br/>
      </w:r>
      <w:r>
        <w:t>对新手有什么帮助：如果你觉得会议太严肃，这个工具能帮你活跃气氛，但需要一定的 Python 环境来运行。</w:t>
        <w:br/>
      </w:r>
      <w:r>
        <w:t>链接：https://github.com/gazijarin/itsgiving</w:t>
      </w:r>
    </w:p>
    <w:p>
      <w:pPr>
        <w:pStyle w:val="Heading2"/>
      </w:pPr>
      <w:r>
        <w:t>5. sumimakito/Mac-Duo  ⭐ 813</w:t>
      </w:r>
    </w:p>
    <w:p>
      <w:r>
        <w:t>语言：Swift ｜ Stars：813 ｜ Forks：59</w:t>
        <w:br/>
      </w:r>
      <w:r>
        <w:t>这是什么：这是一个 Swift 项目，旨在把 iPhone 上的 Duo 效果（可能是视频通话中的双人画面效果）带到 MacBook 上。</w:t>
        <w:br/>
      </w:r>
      <w:r>
        <w:t>能用来做什么：你可以在 MacBook 上使用类似 iPhone Duo 的视频通话效果，适合远程会议或与朋友视频。</w:t>
        <w:br/>
      </w:r>
      <w:r>
        <w:t>适用领域：视频通话、Mac 应用、远程协作</w:t>
        <w:br/>
      </w:r>
      <w:r>
        <w:t>对新手有什么帮助：如果你经常用 Mac 视频通话，这个工具能让你体验新颖的视觉效果，但需要一定的动手能力来安装。</w:t>
        <w:br/>
      </w:r>
      <w:r>
        <w:t>链接：https://github.com/sumimakito/Mac-Duo</w:t>
      </w:r>
    </w:p>
    <w:p>
      <w:pPr>
        <w:pStyle w:val="Heading1"/>
      </w:pPr>
      <w:r>
        <w:t>二、昨日 AI 领域动态</w:t>
      </w:r>
    </w:p>
    <w:p>
      <w:pPr>
        <w:pStyle w:val="Heading2"/>
      </w:pPr>
      <w:r>
        <w:t>Hacker News</w:t>
      </w:r>
    </w:p>
    <w:p>
      <w:r>
        <w:rPr>
          <w:b/>
        </w:rPr>
        <w:t>There Is No AI (It's Just People) with Jaron Lanier</w:t>
      </w:r>
      <w:r>
        <w:t>（👍 71）</w:t>
      </w:r>
      <w:r>
        <w:br/>
        <w:t>https://singjupost.com/startalk-there-is-no-ai-really-its-just-people-w-jaron-lanier-transcript/</w:t>
      </w:r>
      <w:r>
        <w:br/>
        <w:t>摘要：Jaron Lanier 在访谈中提出，当前所谓的人工智能本质上仍是人类劳动的产物，并非真正的自主智能。这一观点挑战了主流 AI 叙事，引发对技术本质与人类角色的重新思考。</w:t>
      </w:r>
    </w:p>
    <w:p>
      <w:r>
        <w:rPr>
          <w:b/>
        </w:rPr>
        <w:t>AI recursive self-improvement might not come so quickly after all</w:t>
      </w:r>
      <w:r>
        <w:t>（👍 70）</w:t>
      </w:r>
      <w:r>
        <w:br/>
        <w:t>https://www.technologyreview.com/2026/08/18/1142188/ai-recursive-self-improvement/</w:t>
      </w:r>
      <w:r>
        <w:br/>
        <w:t>摘要：有分析指出，AI 递归自我改进（即 AI 自主提升智能）可能不会像预期那样迅速实现，因为存在技术瓶颈和现实约束。这提醒人们理性看待 AI 爆发式增长的前景。</w:t>
      </w:r>
    </w:p>
    <w:p>
      <w:pPr>
        <w:pStyle w:val="Heading2"/>
      </w:pPr>
      <w:r>
        <w:t>量子位</w:t>
      </w:r>
    </w:p>
    <w:p>
      <w:r>
        <w:rPr>
          <w:b/>
        </w:rPr>
        <w:t>2000+真实场景搬进仿真！一个导航模型零样本“通吃”四种机器人本体</w:t>
      </w:r>
      <w:r>
        <w:br/>
        <w:t>https://www.qbitai.com/2026/09/488672.html</w:t>
      </w:r>
      <w:r>
        <w:br/>
        <w:t>摘要：一个导航模型在 2000 多个真实场景的仿真中实现了零样本迁移，能同时适应四种不同机器人本体。该成果展示了通用导航模型的潜力，有望推动机器人跨平台应用。</w:t>
      </w:r>
    </w:p>
    <w:p>
      <w:pPr>
        <w:pStyle w:val="Heading2"/>
      </w:pPr>
      <w:r>
        <w:t>新智元</w:t>
      </w:r>
    </w:p>
    <w:p>
      <w:r>
        <w:rPr>
          <w:b/>
        </w:rPr>
        <w:t>刚刚，陶哲轩、邓煜等菲奖得主联合声明：AI公司正毁掉整个数学圈！</w:t>
      </w:r>
      <w:r>
        <w:br/>
        <w:t>https://aiera.com.cn/2026/09/13/other/admin/113515/%e5%88%9a%e5%88%9a%ef%bc%8c%e9%99%b6%e5%93%b2%e8%bd%a9%e3%80%81%e9%82%93%e7%85%9c%e7%ad%89%e8%8f%b2%e5%a5%96%e5%be%97%e4%b8%bb%e8%81%94%e5%90%88%e5%a3%b0%e6%98%8e%ef%bc%9aai%e5%85%ac%e5%8f%b8%e6%ad%a3/</w:t>
      </w:r>
      <w:r>
        <w:br/>
        <w:t>摘要：陶哲轩、邓煜等菲尔兹奖得主联合发声，批评 AI 公司正在破坏数学圈的学术生态。这反映了 AI 对传统学术领域的冲击，引发对科研伦理与社区健康的关注。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