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热榜（2026-08-28）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b-nnett/grok-bot-0.18-reconstructed  ⭐ 3,381</w:t>
      </w:r>
    </w:p>
    <w:p>
      <w:r>
        <w:t>语言：TypeScript ｜ Stars：3,381 ｜ Forks：3,257</w:t>
        <w:br/>
      </w:r>
      <w:r>
        <w:t>这是什么：这是一个非官方的、从源代码角度重建并扩展的 Grok Bot 0.18.0 版本，专门为 macOS 系统设计。它相当于一个聊天机器人的“复活版”，让你能在 Mac 上重新体验这个经典机器人。</w:t>
        <w:br/>
      </w:r>
      <w:r>
        <w:t>能用来做什么：你可以把它当作一个聊天机器人来使用，或者作为学习如何构建类似机器人的参考。</w:t>
        <w:br/>
      </w:r>
      <w:r>
        <w:t>适用领域：聊天机器人、软件开发、macOS 应用</w:t>
        <w:br/>
      </w:r>
      <w:r>
        <w:t>对新手有什么帮助：对于新手来说，你可以通过这个项目了解一个完整的聊天机器人是如何构建的，即使你不懂代码，也能看到它的结构，并尝试运行它来体验效果。</w:t>
        <w:br/>
      </w:r>
      <w:r>
        <w:t>链接：https://github.com/b-nnett/grok-bot-0.18-reconstructed</w:t>
      </w:r>
    </w:p>
    <w:p>
      <w:pPr>
        <w:pStyle w:val="Heading2"/>
      </w:pPr>
      <w:r>
        <w:t>2. HEJustinSun/my-girlfriend-jingtian-latex  ⭐ 2,677</w:t>
      </w:r>
    </w:p>
    <w:p>
      <w:r>
        <w:t>语言：TeX ｜ Stars：2,677 ｜ Forks：436</w:t>
        <w:br/>
      </w:r>
      <w:r>
        <w:t>这是什么：这个项目是一个用 LaTeX 编写的文档，内容似乎是关于“我的女朋友景天”的，可能是一封情书或纪念文档。它展示了如何用 LaTeX 排版漂亮的文字内容。</w:t>
        <w:br/>
      </w:r>
      <w:r>
        <w:t>能用来做什么：你可以用它来学习如何用 LaTeX 制作精美的文档，比如情书、简历或学术论文。</w:t>
        <w:br/>
      </w:r>
      <w:r>
        <w:t>适用领域：文档排版、写作、学术</w:t>
        <w:br/>
      </w:r>
      <w:r>
        <w:t>对新手有什么帮助：对于新手，这是一个很好的 LaTeX 入门示例，你可以看到代码和最终效果，从而学会如何自己制作专业排版的文档。</w:t>
        <w:br/>
      </w:r>
      <w:r>
        <w:t>链接：https://github.com/HEJustinSun/my-girlfriend-jingtian-latex</w:t>
      </w:r>
    </w:p>
    <w:p>
      <w:pPr>
        <w:pStyle w:val="Heading2"/>
      </w:pPr>
      <w:r>
        <w:t>3. tobi/walgit  ⭐ 2,266</w:t>
      </w:r>
    </w:p>
    <w:p>
      <w:r>
        <w:t>语言：Rust ｜ Stars：2,266 ｜ Forks：119</w:t>
        <w:br/>
      </w:r>
      <w:r>
        <w:t>这是什么：Walgit 是一个用 Rust 编写的工具，它可能是一个 Git 的替代品或增强工具，旨在提供更简单或更高效的版本控制操作。</w:t>
        <w:br/>
      </w:r>
      <w:r>
        <w:t>能用来做什么：你可以用它来管理你的代码版本，或者学习 Rust 如何实现版本控制功能。</w:t>
        <w:br/>
      </w:r>
      <w:r>
        <w:t>适用领域：版本控制、软件开发、Rust 编程</w:t>
        <w:br/>
      </w:r>
      <w:r>
        <w:t>对新手有什么帮助：对于新手，这个项目可以帮助你理解版本控制的基本概念，并且通过阅读 Rust 代码，你可以学习到一门现代编程语言。</w:t>
        <w:br/>
      </w:r>
      <w:r>
        <w:t>链接：https://github.com/tobi/walgit</w:t>
      </w:r>
    </w:p>
    <w:p>
      <w:pPr>
        <w:pStyle w:val="Heading2"/>
      </w:pPr>
      <w:r>
        <w:t>4. duty1g/x64dbg-mcp-server  ⭐ 1,583</w:t>
      </w:r>
    </w:p>
    <w:p>
      <w:r>
        <w:t>语言：Zig ｜ Stars：1,583 ｜ Forks：159</w:t>
        <w:br/>
      </w:r>
      <w:r>
        <w:t>这是什么：这是一个为 x64dbg 调试器开发的插件，它让调试器可以通过 HTTP 与 AI 助手通信。简单说，它能让 AI 帮你操作调试器，比如设置断点、查看内存等。</w:t>
        <w:br/>
      </w:r>
      <w:r>
        <w:t>能用来做什么：你可以用它来让 AI 辅助你进行程序调试，特别是逆向工程或漏洞分析时，可以自动执行一些调试任务。</w:t>
        <w:br/>
      </w:r>
      <w:r>
        <w:t>适用领域：软件调试、逆向工程、安全研究、AI 辅助开发</w:t>
        <w:br/>
      </w:r>
      <w:r>
        <w:t>对新手有什么帮助：对于新手，这个项目展示了如何将传统工具与 AI 结合，你可以学习到调试的基本概念，并了解如何通过编程控制调试器。</w:t>
        <w:br/>
      </w:r>
      <w:r>
        <w:t>链接：https://github.com/duty1g/x64dbg-mcp-server</w:t>
      </w:r>
    </w:p>
    <w:p>
      <w:pPr>
        <w:pStyle w:val="Heading2"/>
      </w:pPr>
      <w:r>
        <w:t>5. ApodexAI/FrontierAgent  ⭐ 1,169</w:t>
      </w:r>
    </w:p>
    <w:p>
      <w:r>
        <w:t>语言：Python ｜ Stars：1,169 ｜ Forks：97</w:t>
        <w:br/>
      </w:r>
      <w:r>
        <w:t>这是什么：FrontierAgent 是一个 AI 代理框架，它提供了一个命令行界面，支持多种模式，比如 ReAct（推理与行动）和团队模式，可以让你轻松创建和管理 AI 代理。</w:t>
        <w:br/>
      </w:r>
      <w:r>
        <w:t>能用来做什么：你可以用它来构建自己的 AI 助手，比如自动化任务、信息检索或对话系统，只需一条命令即可启动。</w:t>
        <w:br/>
      </w:r>
      <w:r>
        <w:t>适用领域：AI 开发、自动化、命令行工具、智能代理</w:t>
        <w:br/>
      </w:r>
      <w:r>
        <w:t>对新手有什么帮助：对于新手，这个项目是学习 AI 代理概念的好起点，你可以通过简单的命令行操作来体验 AI 代理的能力，并逐步了解其工作原理。</w:t>
        <w:br/>
      </w:r>
      <w:r>
        <w:t>链接：https://github.com/ApodexAI/FrontierAgent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AI Engineer Notebooks – free, framework-free RAG/agents/evals on Colab</w:t>
      </w:r>
      <w:r>
        <w:t>（👍 87）</w:t>
      </w:r>
      <w:r>
        <w:br/>
        <w:t>https://github.com/calmrocks/ai-engineer-notebooks</w:t>
      </w:r>
      <w:r>
        <w:br/>
        <w:t>摘要：AI Engineer Notebooks 提供了在 Colab 上免费运行的、无需框架的 RAG、代理和评估示例，帮助开发者快速上手 AI 工程实践，值得关注因为它降低了学习门槛。</w:t>
      </w:r>
    </w:p>
    <w:p>
      <w:r>
        <w:rPr>
          <w:b/>
        </w:rPr>
        <w:t>Changes to Sourcehut's terms of service regarding LLMs</w:t>
      </w:r>
      <w:r>
        <w:t>（👍 86）</w:t>
      </w:r>
      <w:r>
        <w:br/>
        <w:t>https://sourcehut.org/blog/2026-08-27-tos-changes-and-llms/</w:t>
      </w:r>
      <w:r>
        <w:br/>
        <w:t>摘要：Sourcehut 更新了服务条款，明确限制 LLM 对内容的抓取和使用，反映了开源社区对 AI 训练数据使用的担忧，值得关注因为它影响 AI 数据合规。</w:t>
      </w:r>
    </w:p>
    <w:p>
      <w:pPr>
        <w:pStyle w:val="Heading2"/>
      </w:pPr>
      <w:r>
        <w:t>arXiv cs.AI</w:t>
      </w:r>
    </w:p>
    <w:p>
      <w:r>
        <w:rPr>
          <w:b/>
        </w:rPr>
        <w:t>WikiSkill: Compiling Agent Experience into Persistent Knowledge for Skill Evolution</w:t>
      </w:r>
      <w:r>
        <w:br/>
        <w:t>https://arxiv.org/abs/2608.27454v1</w:t>
      </w:r>
      <w:r>
        <w:br/>
        <w:t>摘要：WikiSkill 提出一种新方法，将代理经验编译为持久知识以支持技能进化，提升了 AI 的持续学习能力，值得关注因为它推动自主智能体发展。</w:t>
      </w:r>
    </w:p>
    <w:p>
      <w:pPr>
        <w:pStyle w:val="Heading2"/>
      </w:pPr>
      <w:r>
        <w:t>新智元</w:t>
      </w:r>
    </w:p>
    <w:p>
      <w:r>
        <w:rPr>
          <w:b/>
        </w:rPr>
        <w:t>小鹏第二代VLA大模型迎来首次重大升级，AI开始理解“时间”</w:t>
      </w:r>
      <w:r>
        <w:br/>
        <w:t>https://aiera.com.cn/2026/08/27/other/admin/110897/%e5%b0%8f%e9%b9%8f%e7%ac%ac%e4%ba%8c%e4%bb%a3vla%e5%a4%a7%e6%a8%a1%e5%9e%8b%e8%bf%8e%e6%9d%a5%e9%a6%96%e6%ac%a1%e9%87%8d%e5%a4%a7%e5%8d%87%e7%ba%a7%ef%bc%8cai%e5%bc%80%e5%a7%8b%e7%90%86%e8%a7%a3/</w:t>
      </w:r>
      <w:r>
        <w:br/>
        <w:t>摘要：小鹏第二代 VLA 大模型升级，使 AI 能理解时间维度，增强了时空感知能力，值得关注因为它提升自动驾驶和机器人交互的智能水平。</w:t>
      </w:r>
    </w:p>
    <w:p>
      <w:pPr>
        <w:pStyle w:val="Heading2"/>
      </w:pPr>
      <w:r>
        <w:t>InfoQ 中文</w:t>
      </w:r>
    </w:p>
    <w:p>
      <w:r>
        <w:rPr>
          <w:b/>
        </w:rPr>
        <w:t>世界人工智能开源大赛（GOAI）初赛评审结果暨晋级名单公告</w:t>
      </w:r>
      <w:r>
        <w:br/>
        <w:t>https://www.infoq.cn/article/Y410fSRGi67fUrNUuzYb?utm_source=rss&amp;utm_medium=article</w:t>
      </w:r>
      <w:r>
        <w:br/>
        <w:t>摘要：世界人工智能开源大赛公布初赛结果和晋级名单，展示了开源 AI 社区的创新活力，值得关注因为它促进技术交流和人才培养。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