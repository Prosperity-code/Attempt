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热榜（2026-09-07）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lnkiai/m3e-canvas  ⭐ 4,398</w:t>
      </w:r>
    </w:p>
    <w:p>
      <w:r>
        <w:t>语言：TypeScript ｜ Stars：4,398 ｜ Forks：378</w:t>
        <w:br/>
      </w:r>
      <w:r>
        <w:t>这是什么：这是一个在浏览器里画图的工具，专门用来设计安卓手机应用界面的草图，画完还能直接变成写代码的提示词。</w:t>
        <w:br/>
      </w:r>
      <w:r>
        <w:t>能用来做什么：你可以用它快速画出应用界面的样子，然后自动生成给AI写代码的指令，省去手动写提示的麻烦。</w:t>
        <w:br/>
      </w:r>
      <w:r>
        <w:t>适用领域：移动应用设计、UI设计、AI辅助开发</w:t>
        <w:br/>
      </w:r>
      <w:r>
        <w:t>对新手有什么帮助：适合想学界面设计或AI编程的新手，能直观看到草图如何变成代码提示。</w:t>
        <w:br/>
      </w:r>
      <w:r>
        <w:t>链接：https://github.com/lnkiai/m3e-canvas</w:t>
      </w:r>
    </w:p>
    <w:p>
      <w:pPr>
        <w:pStyle w:val="Heading2"/>
      </w:pPr>
      <w:r>
        <w:t>2. anthropics/commerce-agents  ⭐ 2,275</w:t>
      </w:r>
    </w:p>
    <w:p>
      <w:r>
        <w:t>语言：Python ｜ Stars：2,275 ｜ Forks：392</w:t>
        <w:br/>
      </w:r>
      <w:r>
        <w:t>这是什么：这是一个参考项目，展示了如何用Claude构建购物和商家助手，包含零售、电商、电信和娱乐的例子。</w:t>
        <w:br/>
      </w:r>
      <w:r>
        <w:t>能用来做什么：你可以参考它来搭建自己的智能客服或购物推荐系统，比如自动回答商品问题或处理订单。</w:t>
        <w:br/>
      </w:r>
      <w:r>
        <w:t>适用领域：电子商务、零售、客服系统、AI应用开发</w:t>
        <w:br/>
      </w:r>
      <w:r>
        <w:t>对新手有什么帮助：对想了解AI在商业中应用的新手很有用，能学到实际项目的结构。</w:t>
        <w:br/>
      </w:r>
      <w:r>
        <w:t>链接：https://github.com/anthropics/commerce-agents</w:t>
      </w:r>
    </w:p>
    <w:p>
      <w:pPr>
        <w:pStyle w:val="Heading2"/>
      </w:pPr>
      <w:r>
        <w:t>3. ashemag/human-atlas  ⭐ 1,513</w:t>
      </w:r>
    </w:p>
    <w:p>
      <w:r>
        <w:t>语言：TypeScript ｜ Stars：1,513 ｜ Forks：396</w:t>
        <w:br/>
      </w:r>
      <w:r>
        <w:t>这是什么：这是一个开源的3D人体解剖浏览器，包含2234个可点击的人体部位模型，支持分层显示、搜索和爆炸视图。</w:t>
        <w:br/>
      </w:r>
      <w:r>
        <w:t>能用来做什么：你可以用它来探索人体结构，比如点击骨骼查看名称，或分离器官看细节，适合学习或教学。</w:t>
        <w:br/>
      </w:r>
      <w:r>
        <w:t>适用领域：医学教育、生物学习、3D可视化</w:t>
        <w:br/>
      </w:r>
      <w:r>
        <w:t>对新手有什么帮助：对医学生或好奇人体结构的新手来说，是直观的互动学习工具。</w:t>
        <w:br/>
      </w:r>
      <w:r>
        <w:t>链接：https://github.com/ashemag/human-atlas</w:t>
      </w:r>
    </w:p>
    <w:p>
      <w:pPr>
        <w:pStyle w:val="Heading2"/>
      </w:pPr>
      <w:r>
        <w:t>4. Rion-Wu-tech/wechat-intelligence-hub  ⭐ 1,381</w:t>
      </w:r>
    </w:p>
    <w:p>
      <w:r>
        <w:t>语言：Python ｜ Stars：1,381 ｜ Forks：1,649</w:t>
        <w:br/>
      </w:r>
      <w:r>
        <w:t>这是什么：这是一个本地优先的微信智能系统，提供只读命令行、Codex技能、可搜索聊天记录、每日简报和跟进提醒。</w:t>
        <w:br/>
      </w:r>
      <w:r>
        <w:t>能用来做什么：你可以用它来管理微信聊天记录，比如搜索历史消息、生成每日总结，或跟踪重要事项。</w:t>
        <w:br/>
      </w:r>
      <w:r>
        <w:t>适用领域：个人效率、信息管理、自动化</w:t>
        <w:br/>
      </w:r>
      <w:r>
        <w:t>对新手有什么帮助：适合想提升微信使用效率的新手，能学会如何用命令行工具处理数据。</w:t>
        <w:br/>
      </w:r>
      <w:r>
        <w:t>链接：https://github.com/Rion-Wu-tech/wechat-intelligence-hub</w:t>
      </w:r>
    </w:p>
    <w:p>
      <w:pPr>
        <w:pStyle w:val="Heading2"/>
      </w:pPr>
      <w:r>
        <w:t>5. pierrenade/short-video-generator-AI  ⭐ 1,043</w:t>
      </w:r>
    </w:p>
    <w:p>
      <w:r>
        <w:t>语言：Python ｜ Stars：1,043 ｜ Forks：155</w:t>
        <w:br/>
      </w:r>
      <w:r>
        <w:t>这是什么：这是一个免费开源项目，能把YouTube长视频自动变成热门短视频，包括精彩片段检测、字幕、翻译和配音。</w:t>
        <w:br/>
      </w:r>
      <w:r>
        <w:t>能用来做什么：你可以输入一个YouTube视频链接，它就会自动剪辑出精彩部分，加上字幕和配音，生成适合分享的短视频。</w:t>
        <w:br/>
      </w:r>
      <w:r>
        <w:t>适用领域：视频制作、内容创作、社交媒体营销</w:t>
        <w:br/>
      </w:r>
      <w:r>
        <w:t>对新手有什么帮助：对想尝试短视频创作的新手很友好，无需专业剪辑技能就能生成成品。</w:t>
        <w:br/>
      </w:r>
      <w:r>
        <w:t>链接：https://github.com/pierrenade/short-video-generator-AI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Your intellectual fly is open when you use an LLM to author a post (2025)</w:t>
      </w:r>
      <w:r>
        <w:t>（👍 626）</w:t>
      </w:r>
      <w:r>
        <w:br/>
        <w:t>https://bcantrill.dtrace.org/2025/12/05/your-intellectual-fly-is-open/</w:t>
      </w:r>
      <w:r>
        <w:br/>
        <w:t>摘要：这篇文章讨论了使用大型语言模型（LLM）来撰写帖子时可能无意中暴露智力或能力局限的现象，强调了在AI辅助内容创作中保持批判性思维的重要性。它值得关注，因为随着LLM普及，理解其局限性和潜在风险对用户至关重要。</w:t>
      </w:r>
    </w:p>
    <w:p>
      <w:r>
        <w:rPr>
          <w:b/>
        </w:rPr>
        <w:t>GOP issues stark warning to AI companies</w:t>
      </w:r>
      <w:r>
        <w:t>（👍 23）</w:t>
      </w:r>
      <w:r>
        <w:br/>
        <w:t>https://www.axios.com/2026/08/19/gop-data-center-memo-ai-election</w:t>
      </w:r>
      <w:r>
        <w:br/>
        <w:t>摘要：美国共和党对AI公司发出严厉警告，可能涉及监管或政策问题，这反映了AI行业日益受到政治关注。该新闻值得关注，因为它可能预示未来AI监管方向，影响行业发展和创新。</w:t>
      </w:r>
    </w:p>
    <w:p>
      <w:pPr>
        <w:pStyle w:val="Heading2"/>
      </w:pPr>
      <w:r>
        <w:t>量子位</w:t>
      </w:r>
    </w:p>
    <w:p>
      <w:r>
        <w:rPr>
          <w:b/>
        </w:rPr>
        <w:t>具身ICL来了创业玩家！上下文成Scaling新赛道</w:t>
      </w:r>
      <w:r>
        <w:br/>
        <w:t>https://www.qbitai.com/2026/09/484897.html</w:t>
      </w:r>
      <w:r>
        <w:br/>
        <w:t>摘要：报道称具身智能（Embodied AI）结合上下文学习（ICL）成为创业新热点，上下文处理被视为新的扩展（Scaling）赛道。这值得关注，因为它揭示了AI技术前沿趋势，可能推动机器人交互和个性化应用的发展。</w:t>
      </w:r>
    </w:p>
    <w:p>
      <w:pPr>
        <w:pStyle w:val="Heading2"/>
      </w:pPr>
      <w:r>
        <w:t>新智元</w:t>
      </w:r>
    </w:p>
    <w:p>
      <w:r>
        <w:rPr>
          <w:b/>
        </w:rPr>
        <w:t>大模型蒸馏时代结束！Fable 5.1改写API，彻底切断蒸馏后路</w:t>
      </w:r>
      <w:r>
        <w:br/>
        <w:t>https://aiera.com.cn/2026/09/06/other/admin/112395/%e5%a4%a7%e6%a8%a1%e5%9e%8b%e8%92%b8%e9%a6%8f%e6%97%b6%e4%bb%a3%e7%bb%93%e6%9d%9f%ef%bc%81fable-5-1%e6%94%b9%e5%86%99api%ef%bc%8c%e5%bd%bb%e5%ba%95%e5%88%87%e6%96%ad%e8%92%b8%e9%a6%8f%e5%90%8e/</w:t>
      </w:r>
      <w:r>
        <w:br/>
        <w:t>摘要：文章称大模型蒸馏时代结束，Fable 5.1通过改写API彻底切断蒸馏后路，可能指技术或政策变化。这值得关注，因为它影响模型开发效率和知识产权保护，可能重塑AI竞争格局。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