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热榜（2026-08-23）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s1dashu/ip-as-logo-skill  ⭐ 3,799</w:t>
      </w:r>
    </w:p>
    <w:p>
      <w:r>
        <w:t>语言：未知 ｜ Stars：3,799 ｜ Forks：180</w:t>
        <w:br/>
      </w:r>
      <w:r>
        <w:t>这是什么：这是一个为AI助手准备的技能包，能帮你生成简洁、圆润、带点立体感的IP吉祥物Logo。它把复杂的Logo设计过程简化成几个步骤，让AI能快速产出可爱的品牌形象。</w:t>
        <w:br/>
      </w:r>
      <w:r>
        <w:t>能用来做什么：你可以用它来快速生成自己的IP形象Logo，比如用于个人品牌、社交媒体头像或小型项目的吉祥物。</w:t>
        <w:br/>
      </w:r>
      <w:r>
        <w:t>适用领域：品牌设计、个人创作、社交媒体</w:t>
        <w:br/>
      </w:r>
      <w:r>
        <w:t>对新手有什么帮助：对新手来说，它让你不用学专业设计软件，也能通过AI得到像样的Logo，适合想尝试设计但没经验的人。</w:t>
        <w:br/>
      </w:r>
      <w:r>
        <w:t>链接：https://github.com/s1dashu/ip-as-logo-skill</w:t>
      </w:r>
    </w:p>
    <w:p>
      <w:pPr>
        <w:pStyle w:val="Heading2"/>
      </w:pPr>
      <w:r>
        <w:t>2. yetone/cumora  ⭐ 2,903</w:t>
      </w:r>
    </w:p>
    <w:p>
      <w:r>
        <w:t>语言：TypeScript ｜ Stars：2,903 ｜ Forks：351</w:t>
        <w:br/>
      </w:r>
      <w:r>
        <w:t>这是什么：Cumora是一个跨平台的团队聊天工具，但它的特别之处在于，AI智能体（可以理解为会干活的AI程序）也能作为团队成员加入对话。你可以自带AI大脑（比如Claude Code或Codex），或者用云端自带的。</w:t>
        <w:br/>
      </w:r>
      <w:r>
        <w:t>能用来做什么：你可以用它来组建一个人类和AI混合的团队，在聊天中分配任务、协作完成项目，比如让AI帮你写代码、查资料或整理信息。</w:t>
        <w:br/>
      </w:r>
      <w:r>
        <w:t>适用领域：团队协作、项目管理、AI应用开发</w:t>
        <w:br/>
      </w:r>
      <w:r>
        <w:t>对新手有什么帮助：它让你直观地看到AI如何作为团队成员工作，适合想了解AI协作模式的新手，也方便你尝试让AI参与日常工作。</w:t>
        <w:br/>
      </w:r>
      <w:r>
        <w:t>链接：https://github.com/yetone/cumora</w:t>
      </w:r>
    </w:p>
    <w:p>
      <w:pPr>
        <w:pStyle w:val="Heading2"/>
      </w:pPr>
      <w:r>
        <w:t>3. CopilotKit/OpenBot  ⭐ 2,348</w:t>
      </w:r>
    </w:p>
    <w:p>
      <w:r>
        <w:t>语言：TypeScript ｜ Stars：2,348 ｜ Forks：269</w:t>
        <w:br/>
      </w:r>
      <w:r>
        <w:t>这是什么：OpenBot是一个开源项目，它让AI助手拥有自己的“电脑”——包括浏览器、文件和工具。AI可以像人一样操作电脑，而且每一步行动都会先决定再执行，并记录下来。你可以接入任何兼容AG-UI的AI智能体。</w:t>
        <w:br/>
      </w:r>
      <w:r>
        <w:t>能用来做什么：你可以用它来让AI自动完成一些需要操作电脑的任务，比如自动填表、抓取网页信息、整理文件等，就像有个虚拟员工帮你干活。</w:t>
        <w:br/>
      </w:r>
      <w:r>
        <w:t>适用领域：自动化办公、网页数据采集、AI应用开发</w:t>
        <w:br/>
      </w:r>
      <w:r>
        <w:t>对新手有什么帮助：它展示了AI如何自主操作电脑，对新手来说，可以从中学习AI自动化的原理，甚至自己动手定制一个AI助手。</w:t>
        <w:br/>
      </w:r>
      <w:r>
        <w:t>链接：https://github.com/CopilotKit/OpenBot</w:t>
      </w:r>
    </w:p>
    <w:p>
      <w:pPr>
        <w:pStyle w:val="Heading2"/>
      </w:pPr>
      <w:r>
        <w:t>4. MengTo/threeui  ⭐ 2,003</w:t>
      </w:r>
    </w:p>
    <w:p>
      <w:r>
        <w:t>语言：HTML ｜ Stars：2,003 ｜ Forks：203</w:t>
        <w:br/>
      </w:r>
      <w:r>
        <w:t>这是什么：ThreeUI是一个开源的UI组件库，里面有很多可以直接使用的交互式组件，比如按钮、卡片、弹窗等。它提供了实时预览和完整的源代码，方便你学习和使用。</w:t>
        <w:br/>
      </w:r>
      <w:r>
        <w:t>能用来做什么：你可以用它来快速搭建网页界面，直接复制组件代码到你的项目中，省去从零写样式的时间。</w:t>
        <w:br/>
      </w:r>
      <w:r>
        <w:t>适用领域：网页开发、前端设计、UI设计</w:t>
        <w:br/>
      </w:r>
      <w:r>
        <w:t>对新手有什么帮助：对于想学前端的新手，这是一个很好的资源库，你可以看到现成的组件是怎么写的，边看边学，还能直接拿来用。</w:t>
        <w:br/>
      </w:r>
      <w:r>
        <w:t>链接：https://github.com/MengTo/threeui</w:t>
      </w:r>
    </w:p>
    <w:p>
      <w:pPr>
        <w:pStyle w:val="Heading2"/>
      </w:pPr>
      <w:r>
        <w:t>5. wang2122/sprix-sage-router  ⭐ 1,243</w:t>
      </w:r>
    </w:p>
    <w:p>
      <w:r>
        <w:t>语言：Python ｜ Stars：1,243 ｜ Forks：12</w:t>
        <w:br/>
      </w:r>
      <w:r>
        <w:t>这是什么：这是一个用于AI智能体网络的路由工具，它能让多个AI智能体之间智能地分配任务。它根据当前状态决定是让某个智能体自己处理（SELF）、协作（COLLABORATE）还是交接给其他智能体（HANDOFF）。</w:t>
        <w:br/>
      </w:r>
      <w:r>
        <w:t>能用来做什么：你可以用它来管理多个AI智能体的协作流程，比如在一个复杂的任务中，让不同的AI分别负责不同部分，并自动协调它们的工作。</w:t>
        <w:br/>
      </w:r>
      <w:r>
        <w:t>适用领域：AI系统开发、多智能体协作、自动化流程</w:t>
        <w:br/>
      </w:r>
      <w:r>
        <w:t>对新手有什么帮助：它展示了如何组织多个AI协同工作，对新手来说，可以了解AI系统设计中的路由概念，为将来开发复杂AI应用打基础。</w:t>
        <w:br/>
      </w:r>
      <w:r>
        <w:t>链接：https://github.com/wang2122/sprix-sage-router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Why your local LLM feels dumber than it is</w:t>
      </w:r>
      <w:r>
        <w:t>（👍 221）</w:t>
      </w:r>
      <w:r>
        <w:br/>
        <w:t>https://forum.level1techs.com/t/why-your-local-llm-feels-dumber-than-it-is/253917</w:t>
      </w:r>
      <w:r>
        <w:br/>
        <w:t>摘要：这篇文章探讨了本地运行的大型语言模型（LLM）在性能上可能不如云端模型的原因，包括硬件限制、模型量化等，并提出了优化建议，帮助用户理解并提升本地模型的智能表现。</w:t>
      </w:r>
    </w:p>
    <w:p>
      <w:r>
        <w:rPr>
          <w:b/>
        </w:rPr>
        <w:t>Anthropic IPO filing will show AI backlash as a risk factor, sources say</w:t>
      </w:r>
      <w:r>
        <w:t>（👍 35）</w:t>
      </w:r>
      <w:r>
        <w:br/>
        <w:t>https://www.cnbc.com/2026/08/21/-anthropic-ipo-filing-will-show-ai-backlash-as-risk-sources-say.html</w:t>
      </w:r>
      <w:r>
        <w:br/>
        <w:t>摘要：据消息人士透露，Anthropic在IPO文件中将AI backlash（即公众对AI的反对情绪）列为风险因素，这反映了AI行业面临的监管和舆论压力，对投资者和行业观察者具有重要参考价值。</w:t>
      </w:r>
    </w:p>
    <w:p>
      <w:pPr>
        <w:pStyle w:val="Heading2"/>
      </w:pPr>
      <w:r>
        <w:t>量子位</w:t>
      </w:r>
    </w:p>
    <w:p>
      <w:r>
        <w:rPr>
          <w:b/>
        </w:rPr>
        <w:t>不是Demo！优必选把客户产线1:1搬进WRC，解锁具身智能真落地路径</w:t>
      </w:r>
      <w:r>
        <w:br/>
        <w:t>https://www.qbitai.com/2026/08/477253.html</w:t>
      </w:r>
      <w:r>
        <w:br/>
        <w:t>摘要：优必选在WRC（世界机器人大会）上展示了将客户生产线1:1搬入展台的方案，强调具身智能（embodied AI）的实际落地应用，而非仅停留在演示阶段，为机器人产业提供了可行的商业化路径。</w:t>
      </w:r>
    </w:p>
    <w:p>
      <w:pPr>
        <w:pStyle w:val="Heading2"/>
      </w:pPr>
      <w:r>
        <w:t>新智元</w:t>
      </w:r>
    </w:p>
    <w:p>
      <w:r>
        <w:rPr>
          <w:b/>
        </w:rPr>
        <w:t>Claude Code 被轻易攻破，仅需一个假工具</w:t>
      </w:r>
      <w:r>
        <w:br/>
        <w:t>https://aiera.com.cn/2026/08/22/other/admin/110112/claude-code-%e8%a2%ab%e8%bd%bb%e6%98%93%e6%94%bb%e7%a0%b4%ef%bc%8c%e4%bb%85%e9%9c%80%e4%b8%80%e4%b8%aa%e5%81%87%e5%b7%a5%e5%85%b7/</w:t>
      </w:r>
      <w:r>
        <w:br/>
        <w:t>摘要：报道指出，Claude Code（Anthropic的编程工具）存在安全漏洞，仅通过一个虚假工具就能被轻易攻破，这暴露了AI工具在安全性方面的薄弱环节，提醒开发者和用户关注AI系统的防护措施。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