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热榜（2026-10-14）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wheresryan22/anatomy  ⭐ 8,629</w:t>
      </w:r>
    </w:p>
    <w:p>
      <w:r>
        <w:t>语言：JavaScript ｜ Stars：8,629 ｜ Forks：628</w:t>
        <w:br/>
      </w:r>
      <w:r>
        <w:t>这是什么：这是一个能自动生成机器或复杂系统内部结构图的工具。它画出来的图是立体的，还能互动，让你像看3D模型一样了解机器是怎么工作的。</w:t>
        <w:br/>
      </w:r>
      <w:r>
        <w:t>能用来做什么：比如你想知道汽车发动机内部长什么样，或者想展示一个机械装置的工作原理，它就能生成漂亮的立体图，还能加上动态效果。</w:t>
        <w:br/>
      </w:r>
      <w:r>
        <w:t>适用领域：机械工程、产品设计、教育教学、科普展示</w:t>
        <w:br/>
      </w:r>
      <w:r>
        <w:t>对新手有什么帮助：如果你对机器内部好奇，或者需要做生动的演示，这个工具能帮你把抽象的结构变成立体可视的图，特别适合学习和讲解。</w:t>
        <w:br/>
      </w:r>
      <w:r>
        <w:t>链接：https://github.com/wheresryan22/anatomy</w:t>
      </w:r>
    </w:p>
    <w:p>
      <w:pPr>
        <w:pStyle w:val="Heading2"/>
      </w:pPr>
      <w:r>
        <w:t>2. mhtsec/ARTEX  ⭐ 3,957</w:t>
      </w:r>
    </w:p>
    <w:p>
      <w:r>
        <w:t>语言：Go ｜ Stars：3,957 ｜ Forks：6,273</w:t>
        <w:br/>
      </w:r>
      <w:r>
        <w:t>这是什么：这是一个用人工智能自动进行网络安全测试的系统。它就像是一个机器人黑客，能自己寻找网站或系统的安全漏洞。</w:t>
        <w:br/>
      </w:r>
      <w:r>
        <w:t>能用来做什么：企业可以用它来检查自己的网络是否安全，安全人员也可以用它来模拟攻击，提前发现隐患。</w:t>
        <w:br/>
      </w:r>
      <w:r>
        <w:t>适用领域：网络安全、渗透测试、企业安全防护</w:t>
        <w:br/>
      </w:r>
      <w:r>
        <w:t>对新手有什么帮助：如果你对网络安全感兴趣，这个项目能让你了解自动化的攻击和防御是怎么做的，但请注意，它只能用于合法的安全测试。</w:t>
        <w:br/>
      </w:r>
      <w:r>
        <w:t>链接：https://github.com/mhtsec/ARTEX</w:t>
      </w:r>
    </w:p>
    <w:p>
      <w:pPr>
        <w:pStyle w:val="Heading2"/>
      </w:pPr>
      <w:r>
        <w:t>3. ARahim3/DigUp  ⭐ 2,787</w:t>
      </w:r>
    </w:p>
    <w:p>
      <w:r>
        <w:t>语言：Swift ｜ Stars：2,787 ｜ Forks：197</w:t>
        <w:br/>
      </w:r>
      <w:r>
        <w:t>这是什么：这是一个专门为苹果电脑设计的搜索工具，它能根据文件里的内容来搜索，比如照片里有什么、PDF里写了什么、录音里说了什么。所有搜索都在你的电脑上完成，不上传网络。</w:t>
        <w:br/>
      </w:r>
      <w:r>
        <w:t>能用来做什么：比如你记得有一张照片是海滩日落，但忘了文件名，就可以用描述来搜到它；或者你想找某个视频里提到的一个词，也能搜出来。</w:t>
        <w:br/>
      </w:r>
      <w:r>
        <w:t>适用领域：个人文件管理、知识管理、隐私保护搜索</w:t>
        <w:br/>
      </w:r>
      <w:r>
        <w:t>对新手有什么帮助：如果你经常找不到文件，这个工具能帮你用内容关键词快速定位，而且完全在本地运行，不用担心隐私泄露。</w:t>
        <w:br/>
      </w:r>
      <w:r>
        <w:t>链接：https://github.com/ARahim3/DigUp</w:t>
      </w:r>
    </w:p>
    <w:p>
      <w:pPr>
        <w:pStyle w:val="Heading2"/>
      </w:pPr>
      <w:r>
        <w:t>4. t4t5/omdrop-owl  ⭐ 2,613</w:t>
      </w:r>
    </w:p>
    <w:p>
      <w:r>
        <w:t>语言：Shell ｜ Stars：2,613 ｜ Forks：199</w:t>
        <w:br/>
      </w:r>
      <w:r>
        <w:t>这是什么：这是一个让非苹果设备也能像苹果的AirDrop一样方便传文件的工具。它可以让不同品牌的手机、电脑之间快速分享文件。</w:t>
        <w:br/>
      </w:r>
      <w:r>
        <w:t>能用来做什么：比如你用安卓手机想给Windows电脑传照片，或者用Linux电脑给iPhone传文档，都可以用它轻松完成。</w:t>
        <w:br/>
      </w:r>
      <w:r>
        <w:t>适用领域：跨平台文件传输、设备间协作、日常办公</w:t>
        <w:br/>
      </w:r>
      <w:r>
        <w:t>对新手有什么帮助：如果你经常需要在不同设备之间传文件，这个工具能帮你省去数据线或复杂设置的麻烦，一键就能分享。</w:t>
        <w:br/>
      </w:r>
      <w:r>
        <w:t>链接：https://github.com/t4t5/omdrop-owl</w:t>
      </w:r>
    </w:p>
    <w:p>
      <w:pPr>
        <w:pStyle w:val="Heading2"/>
      </w:pPr>
      <w:r>
        <w:t>5. storytold/craft-launcher  ⭐ 2,393</w:t>
      </w:r>
    </w:p>
    <w:p>
      <w:r>
        <w:t>语言：Rust ｜ Stars：2,393 ｜ Forks：804</w:t>
        <w:br/>
      </w:r>
      <w:r>
        <w:t>这是什么：这是一个用来启动和管理各种应用程序的工具，特别为Craft应用设计。它让你能快速打开常用的软件，提高工作效率。</w:t>
        <w:br/>
      </w:r>
      <w:r>
        <w:t>能用来做什么：比如你每天工作要用到浏览器、邮件和文档，这个启动器可以让你一键打开它们，不用在桌面或菜单里找。</w:t>
        <w:br/>
      </w:r>
      <w:r>
        <w:t>适用领域：效率工具、桌面管理、软件开发</w:t>
        <w:br/>
      </w:r>
      <w:r>
        <w:t>对新手有什么帮助：如果你想让电脑操作更顺手，这个项目能帮你快速启动程序，节省时间，也适合学习如何用代码管理日常任务。</w:t>
        <w:br/>
      </w:r>
      <w:r>
        <w:t>链接：https://github.com/storytold/craft-launcher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AWS Lambda Web Functions</w:t>
      </w:r>
      <w:r>
        <w:t>（👍 114）</w:t>
      </w:r>
      <w:r>
        <w:br/>
        <w:t>https://aws.amazon.com/blogs/aws/announcing-aws-lambda-web-functions-for-fast-consistent-web-app-performance-anywhere/</w:t>
      </w:r>
      <w:r>
        <w:br/>
        <w:t>摘要：AWS 推出 Lambda Web Functions，让开发者可以直接用熟悉的 Web 框架（如 Express、Flask 等）在 Lambda 上构建无服务器应用，简化了传统 Lambda 函数的事件驱动编程模型。</w:t>
      </w:r>
    </w:p>
    <w:p>
      <w:r>
        <w:rPr>
          <w:b/>
        </w:rPr>
        <w:t>Show HN: Pulse Local, a Mac budgeting app whose AI models run on your machine</w:t>
      </w:r>
      <w:r>
        <w:t>（👍 96）</w:t>
      </w:r>
      <w:r>
        <w:br/>
        <w:t>https://pulseos.finance</w:t>
      </w:r>
      <w:r>
        <w:br/>
        <w:t>摘要：Pulse Local 是一款 Mac 预算管理应用，其 AI 模型完全在本地运行，无需上传财务数据到云端，兼顾了智能功能与隐私保护，适合注重数据安全的用户。</w:t>
      </w:r>
    </w:p>
    <w:p>
      <w:pPr>
        <w:pStyle w:val="Heading2"/>
      </w:pPr>
      <w:r>
        <w:t>arXiv cs.AI</w:t>
      </w:r>
    </w:p>
    <w:p>
      <w:r>
        <w:rPr>
          <w:b/>
        </w:rPr>
        <w:t>ChunkAct: Action Chunking for Agentic Robotics</w:t>
      </w:r>
      <w:r>
        <w:br/>
        <w:t>https://arxiv.org/abs/2610.18874v1</w:t>
      </w:r>
      <w:r>
        <w:br/>
        <w:t>摘要：ChunkAct 提出了一种面向智能体机器人的动作分块方法，通过将连续动作序列切分为可复用的动作块，提升机器人在复杂任务中的学习效率和泛化能力。</w:t>
      </w:r>
    </w:p>
    <w:p>
      <w:pPr>
        <w:pStyle w:val="Heading2"/>
      </w:pPr>
      <w:r>
        <w:t>量子位</w:t>
      </w:r>
    </w:p>
    <w:p>
      <w:r>
        <w:rPr>
          <w:b/>
        </w:rPr>
        <w:t>iPhone断网跑35B多模态！国产开源新模型，只占3G内存</w:t>
      </w:r>
      <w:r>
        <w:br/>
        <w:t>https://www.qbitai.com/2026/10/503109.html</w:t>
      </w:r>
      <w:r>
        <w:br/>
        <w:t>摘要：国产开源多模态模型实现突破，可在 iPhone 断网状态下本地运行 350 亿参数模型，仅占用 3GB 内存，展示了端侧大模型在移动设备上的可行性与高效性。</w:t>
      </w:r>
    </w:p>
    <w:p>
      <w:pPr>
        <w:pStyle w:val="Heading2"/>
      </w:pPr>
      <w:r>
        <w:t>新智元</w:t>
      </w:r>
    </w:p>
    <w:p>
      <w:r>
        <w:rPr>
          <w:b/>
        </w:rPr>
        <w:t>Karpathy撕开AI折叠真相！全球20亿人被蒙骗，2000万人陷入智能体眩晕</w:t>
      </w:r>
      <w:r>
        <w:br/>
        <w:t>https://aiera.com.cn/2026/10/13/other/admin/118406/karpathy%e6%92%95%e5%bc%80ai%e6%8a%98%e5%8f%a0%e7%9c%9f%e7%9b%b8%ef%bc%81%e5%85%a8%e7%90%8320%e4%ba%bf%e4%ba%ba%e8%a2%ab%e8%92%99%e9%aa%97%ef%bc%8c2000%e4%b8%87%e4%ba%ba%e9%99%b7%e5%85%a5%e6%99%ba/</w:t>
      </w:r>
      <w:r>
        <w:br/>
        <w:t>摘要：Karpathy 发表观点称 AI 正在制造信息折叠，全球约 20 亿人被虚假或误导性内容蒙骗，另有 2000 万人陷入所谓智能体眩晕，引发对 AI 生成内容泛滥与认知风险的广泛讨论。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