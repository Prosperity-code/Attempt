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每日 AI 动态与 GitHub 热榜（2026-10-23）</w:t>
      </w:r>
    </w:p>
    <w:p>
      <w:r>
        <w:t>数据统计：GitHub 热榜 5 项 · AI 动态 5 条 · 中文介绍由 DeepSeek 生成</w:t>
      </w:r>
    </w:p>
    <w:p>
      <w:pPr>
        <w:pStyle w:val="Heading1"/>
      </w:pPr>
      <w:r>
        <w:t>一、GitHub 开源项目热度榜 TOP5</w:t>
      </w:r>
    </w:p>
    <w:p>
      <w:pPr>
        <w:pStyle w:val="Heading2"/>
      </w:pPr>
      <w:r>
        <w:t>1. Gathin23/cleanyourtv  ⭐ 25,134</w:t>
      </w:r>
    </w:p>
    <w:p>
      <w:r>
        <w:t>语言：Java ｜ Stars：25,134 ｜ Forks：2,771</w:t>
        <w:br/>
      </w:r>
      <w:r>
        <w:t>这是什么：这是一个帮你给电视“瘦身”的小工具：通过 Wi-Fi 连上你的 Android 电视或 Google TV，把厂商预装、你根本用不上的应用清理掉，还能把主界面换成类似 Apple TV 的清爽风格。</w:t>
        <w:br/>
      </w:r>
      <w:r>
        <w:t>能用来做什么：适合觉得电视开机广告多、预装软件乱、界面难用的人，用来精简系统、换一个干净的主屏幕。</w:t>
        <w:br/>
      </w:r>
      <w:r>
        <w:t>适用领域：智能电视系统优化、家庭影音、Android 应用开发学习</w:t>
        <w:br/>
      </w:r>
      <w:r>
        <w:t>对新手有什么帮助：不用刷机就能让电视变干净，新手也能照着说明操作；想学 Android 开发的人还能看看它怎么远程控制电视。</w:t>
        <w:br/>
      </w:r>
      <w:r>
        <w:t>链接：https://github.com/Gathin23/cleanyourtv</w:t>
      </w:r>
    </w:p>
    <w:p>
      <w:pPr>
        <w:pStyle w:val="Heading2"/>
      </w:pPr>
      <w:r>
        <w:t>2. ly05010419/MacNativeGames  ⭐ 4,611</w:t>
      </w:r>
    </w:p>
    <w:p>
      <w:r>
        <w:t>语言：C ｜ Stars：4,611 ｜ Forks：651</w:t>
        <w:br/>
      </w:r>
      <w:r>
        <w:t>这是什么：这是一个用 C 语言写的项目，从名字看是给 Mac 电脑准备的原生小游戏合集，代码直接跑在苹果电脑上，不依赖网页或模拟器。</w:t>
        <w:br/>
      </w:r>
      <w:r>
        <w:t>能用来做什么：可以在 Mac 上玩一些轻量小游戏，也适合拿来研究游戏是怎么用 C 语言从零写出来的。</w:t>
        <w:br/>
      </w:r>
      <w:r>
        <w:t>适用领域：Mac 桌面游戏、C 语言编程学习、图形编程入门</w:t>
        <w:br/>
      </w:r>
      <w:r>
        <w:t>对新手有什么帮助：想学 C 语言又觉得枯燥的人，可以通过读游戏代码理解编程；也能直接当小游戏玩。</w:t>
        <w:br/>
      </w:r>
      <w:r>
        <w:t>链接：https://github.com/ly05010419/MacNativeGames</w:t>
      </w:r>
    </w:p>
    <w:p>
      <w:pPr>
        <w:pStyle w:val="Heading2"/>
      </w:pPr>
      <w:r>
        <w:t>3. simbasjungles/free-my-tv  ⭐ 3,567</w:t>
      </w:r>
    </w:p>
    <w:p>
      <w:r>
        <w:t>语言：Java ｜ Stars：3,567 ｜ Forks：511</w:t>
        <w:br/>
      </w:r>
      <w:r>
        <w:t>这是什么：这是给 Google TV 用的一个快速、无广告的主屏幕替代品，开源免费，而且设计了一个“一键还原”按钮，不满意随时能退回原来的界面。</w:t>
        <w:br/>
      </w:r>
      <w:r>
        <w:t>能用来做什么：适合受够电视首页广告和推荐内容的人，装上后开机直接进入干净桌面，想反悔点一下就能恢复。</w:t>
        <w:br/>
      </w:r>
      <w:r>
        <w:t>适用领域：智能电视桌面定制、家庭影音、Android 开发学习</w:t>
        <w:br/>
      </w:r>
      <w:r>
        <w:t>对新手有什么帮助：操作简单、可随时撤销，新手可以放心尝试；对想学 Android 电视开发的人也提供了现成参考。</w:t>
        <w:br/>
      </w:r>
      <w:r>
        <w:t>链接：https://github.com/simbasjungles/free-my-tv</w:t>
      </w:r>
    </w:p>
    <w:p>
      <w:pPr>
        <w:pStyle w:val="Heading2"/>
      </w:pPr>
      <w:r>
        <w:t>4. pengchujin/aerial-tv  ⭐ 3,362</w:t>
      </w:r>
    </w:p>
    <w:p>
      <w:r>
        <w:t>语言：Kotlin ｜ Stars：3,362 ｜ Forks：243</w:t>
        <w:br/>
      </w:r>
      <w:r>
        <w:t>这是什么：这是专门给小米、TCL 等国产电视做的干净桌面，界面参照苹果 tvOS 设计，没有广告，装好后开机会自动接管主屏幕。</w:t>
        <w:br/>
      </w:r>
      <w:r>
        <w:t>能用来做什么：适合想让国产电视开机就进入无广告、好看又好用的桌面的人，日常看电视、找应用都更清爽。</w:t>
        <w:br/>
      </w:r>
      <w:r>
        <w:t>适用领域：国产智能电视桌面替换、家庭影音、Kotlin/Android 开发学习</w:t>
        <w:br/>
      </w:r>
      <w:r>
        <w:t>对新手有什么帮助：能直接帮你摆脱电视广告和杂乱首页；想学 Android 电视应用开发的新手也能从它的代码里学到不少。</w:t>
        <w:br/>
      </w:r>
      <w:r>
        <w:t>链接：https://github.com/pengchujin/aerial-tv</w:t>
      </w:r>
    </w:p>
    <w:p>
      <w:pPr>
        <w:pStyle w:val="Heading2"/>
      </w:pPr>
      <w:r>
        <w:t>5. xiaoyang111222/cn-math-taxonomy  ⭐ 2,363</w:t>
      </w:r>
    </w:p>
    <w:p>
      <w:r>
        <w:t>语言：Python ｜ Stars：2,363 ｜ Forks：537</w:t>
        <w:br/>
      </w:r>
      <w:r>
        <w:t>这是什么：这是一个整理好的中小学知识图谱数据包，涵盖小学数学到高中数学、三年级到高中的英语、初中物理，包含 1644 个知识点、2403 条“先学什么后学什么”的关系和 6723 道题，并对齐了课程标准，还附带自适应前置诊断。</w:t>
        <w:br/>
      </w:r>
      <w:r>
        <w:t>能用来做什么：可以用来做学习类 App、智能题库或个性化练习系统，也能帮老师家长判断孩子某个知识点之前该补哪些基础。</w:t>
        <w:br/>
      </w:r>
      <w:r>
        <w:t>适用领域：在线教育、智能题库、学习分析、教育产品开发</w:t>
        <w:br/>
      </w:r>
      <w:r>
        <w:t>对新手有什么帮助：想开发教育类应用的人可以直接拿这份现成数据起步，不用自己一点点整理知识点；家长和老师也能借它理清学习路径。</w:t>
        <w:br/>
      </w:r>
      <w:r>
        <w:t>链接：https://github.com/xiaoyang111222/cn-math-taxonomy</w:t>
      </w:r>
    </w:p>
    <w:p>
      <w:pPr>
        <w:pStyle w:val="Heading1"/>
      </w:pPr>
      <w:r>
        <w:t>二、昨日 AI 领域动态</w:t>
      </w:r>
    </w:p>
    <w:p>
      <w:pPr>
        <w:pStyle w:val="Heading2"/>
      </w:pPr>
      <w:r>
        <w:t>Hacker News</w:t>
      </w:r>
    </w:p>
    <w:p>
      <w:r>
        <w:rPr>
          <w:b/>
        </w:rPr>
        <w:t>LLMs are making formal software verification feasible at a much larger scale</w:t>
      </w:r>
      <w:r>
        <w:t>（👍 248）</w:t>
      </w:r>
      <w:r>
        <w:br/>
        <w:t>https://www.anthropic.com/research/formal-verification</w:t>
      </w:r>
      <w:r>
        <w:br/>
        <w:t>摘要：这条新闻讨论大语言模型如何让形式化软件验证在更大规模上变得可行，值得关注是因为它可能显著提升软件可靠性与安全性，并改变验证工作的成本结构。</w:t>
      </w:r>
    </w:p>
    <w:p>
      <w:r>
        <w:rPr>
          <w:b/>
        </w:rPr>
        <w:t>AI and the Enclosure of the Scientific Commons</w:t>
      </w:r>
      <w:r>
        <w:t>（👍 131）</w:t>
      </w:r>
      <w:r>
        <w:br/>
        <w:t>https://arxiv.org/abs/2610.27251</w:t>
      </w:r>
      <w:r>
        <w:br/>
        <w:t>摘要：文章探讨AI对科学研究公共资源的“圈地”效应，即少数机构通过数据和模型优势把原本共享的科学知识私有化，值得关注是因为它涉及科研公平、开放科学与AI治理。</w:t>
      </w:r>
    </w:p>
    <w:p>
      <w:pPr>
        <w:pStyle w:val="Heading2"/>
      </w:pPr>
      <w:r>
        <w:t>arXiv cs.AI</w:t>
      </w:r>
    </w:p>
    <w:p>
      <w:r>
        <w:rPr>
          <w:b/>
        </w:rPr>
        <w:t>Direct Pass@$k$ Optimization for Thought Pruning: Balancing Quality and Diversity in Test-Time Reasoning</w:t>
      </w:r>
      <w:r>
        <w:br/>
        <w:t>https://arxiv.org/abs/2610.31667v1</w:t>
      </w:r>
      <w:r>
        <w:br/>
        <w:t>摘要：论文提出直接优化Pass@k的思维剪枝方法，在测试时推理中平衡答案质量与多样性，值得关注是因为它有望提升大模型推理的效率与稳定性。</w:t>
      </w:r>
    </w:p>
    <w:p>
      <w:pPr>
        <w:pStyle w:val="Heading2"/>
      </w:pPr>
      <w:r>
        <w:t>量子位</w:t>
      </w:r>
    </w:p>
    <w:p>
      <w:r>
        <w:rPr>
          <w:b/>
        </w:rPr>
        <w:t>特斯拉利润腰斩，一夜跌没“通用汽车”！马斯克：FSD在中国也会遥遥领先</w:t>
      </w:r>
      <w:r>
        <w:br/>
        <w:t>https://www.qbitai.com/2026/10/504841.html</w:t>
      </w:r>
      <w:r>
        <w:br/>
        <w:t>摘要：报道特斯拉利润大幅下滑、市值一夜蒸发相当于通用汽车，马斯克仍称FSD在中国会遥遥领先，值得关注是因为它反映特斯拉经营压力与自动驾驶市场竞争态势。</w:t>
      </w:r>
    </w:p>
    <w:p>
      <w:pPr>
        <w:pStyle w:val="Heading2"/>
      </w:pPr>
      <w:r>
        <w:t>新智元</w:t>
      </w:r>
    </w:p>
    <w:p>
      <w:r>
        <w:rPr>
          <w:b/>
        </w:rPr>
        <w:t>北汽新品牌“星钽”发布，首款车型星钽5X预售价13.99万元起</w:t>
      </w:r>
      <w:r>
        <w:br/>
        <w:t>https://aiera.com.cn/2026/10/22/other/admin/120030/%e5%8c%97%e6%b1%bd%e6%96%b0%e5%93%81%e7%89%8c%e6%98%9f%e9%92%bd%e5%8f%91%e5%b8%83%ef%bc%8c%e9%a6%96%e6%ac%be%e8%bd%a6%e5%9e%8b%e6%98%9f%e9%92%bd5x%e9%a2%84%e5%94%ae%e4%bb%b713-99/</w:t>
      </w:r>
      <w:r>
        <w:br/>
        <w:t>摘要：北汽发布新品牌“星钽”及首款车型星钽5X，预售价13.99万元起，值得关注是因为它显示传统车企加速布局新能源与智能汽车市场。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