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每日 AI 动态与 GitHub 热榜（2026-08-18）</w:t>
      </w:r>
    </w:p>
    <w:p>
      <w:r>
        <w:t>数据统计：GitHub 热榜 5 项 · AI 动态 5 条 · 中文介绍由 DeepSeek 生成</w:t>
      </w:r>
    </w:p>
    <w:p>
      <w:pPr>
        <w:pStyle w:val="Heading1"/>
      </w:pPr>
      <w:r>
        <w:t>一、GitHub 开源项目热度榜 TOP5</w:t>
      </w:r>
    </w:p>
    <w:p>
      <w:pPr>
        <w:pStyle w:val="Heading2"/>
      </w:pPr>
      <w:r>
        <w:t>1. deepseek-ai/deepseek-harness  ⭐ 152,394</w:t>
      </w:r>
    </w:p>
    <w:p>
      <w:r>
        <w:t>语言：TypeScript ｜ Stars：152,394 ｜ Forks：15,705</w:t>
        <w:br/>
      </w:r>
      <w:r>
        <w:t>这是什么：DeepSeek Harness 是一个插件化的工具平台，核心思想是“万物皆插件”。它允许你将各种功能以插件的形式集成在一起，灵活组合，满足个性化需求。</w:t>
        <w:br/>
      </w:r>
      <w:r>
        <w:t>能用来做什么：你可以用它来搭建自己的 AI 工作台，把不同的 AI 工具、数据处理功能等作为插件挂载进来，统一管理和调用。</w:t>
        <w:br/>
      </w:r>
      <w:r>
        <w:t>适用领域：AI 开发、工具集成、自动化工作流、个人效率提升</w:t>
        <w:br/>
      </w:r>
      <w:r>
        <w:t>对新手有什么帮助：对于新手，这个项目是了解插件化架构和 AI 工具集成的绝佳入门示例，你可以学习如何通过插件扩展功能，并尝试自己编写简单的插件。</w:t>
        <w:br/>
      </w:r>
      <w:r>
        <w:t>链接：https://github.com/deepseek-ai/deepseek-harness</w:t>
      </w:r>
    </w:p>
    <w:p>
      <w:pPr>
        <w:pStyle w:val="Heading2"/>
      </w:pPr>
      <w:r>
        <w:t>2. anywhere-labs/deepseek-harness-desktop  ⭐ 12,125</w:t>
      </w:r>
    </w:p>
    <w:p>
      <w:r>
        <w:t>语言：TypeScript ｜ Stars：12,125 ｜ Forks：550</w:t>
        <w:br/>
      </w:r>
      <w:r>
        <w:t>这是什么：这是一个为 DeepSeek Harness 插件生态打造的桌面端应用，它把插件理念延伸到桌面本身，让桌面界面也变成可定制的插件。</w:t>
        <w:br/>
      </w:r>
      <w:r>
        <w:t>能用来做什么：你可以用它来管理你的 DeepSeek Harness 插件，并通过桌面端更直观地操作和监控你的 AI 工作流。</w:t>
        <w:br/>
      </w:r>
      <w:r>
        <w:t>适用领域：桌面应用开发、插件管理、AI 工作流可视化</w:t>
        <w:br/>
      </w:r>
      <w:r>
        <w:t>对新手有什么帮助：这个项目展示了如何将插件系统与桌面应用结合，适合想学习桌面应用开发和插件交互设计的新手。</w:t>
        <w:br/>
      </w:r>
      <w:r>
        <w:t>链接：https://github.com/anywhere-labs/deepseek-harness-desktop</w:t>
      </w:r>
    </w:p>
    <w:p>
      <w:pPr>
        <w:pStyle w:val="Heading2"/>
      </w:pPr>
      <w:r>
        <w:t>3. awesome-dsh-plugin/awesome-dsh-plugin  ⭐ 7,792</w:t>
      </w:r>
    </w:p>
    <w:p>
      <w:r>
        <w:t>语言：Python ｜ Stars：7,792 ｜ Forks：1,122</w:t>
        <w:br/>
      </w:r>
      <w:r>
        <w:t>这是什么：这是一个精选的 DeepSeek Harness 插件列表，收集了各种实用插件，方便用户发现和选择。</w:t>
        <w:br/>
      </w:r>
      <w:r>
        <w:t>能用来做什么：你可以浏览这个列表，找到适合自己需求的插件，直接安装使用，节省自己搜索和评估的时间。</w:t>
        <w:br/>
      </w:r>
      <w:r>
        <w:t>适用领域：插件发现、资源整理、社区分享</w:t>
        <w:br/>
      </w:r>
      <w:r>
        <w:t>对新手有什么帮助：对于新手，这个列表是快速上手 DeepSeek Harness 的捷径，你可以从中找到现成的插件来学习，也可以了解插件生态的多样性。</w:t>
        <w:br/>
      </w:r>
      <w:r>
        <w:t>链接：https://github.com/awesome-dsh-plugin/awesome-dsh-plugin</w:t>
      </w:r>
    </w:p>
    <w:p>
      <w:pPr>
        <w:pStyle w:val="Heading2"/>
      </w:pPr>
      <w:r>
        <w:t>4. yjh051108/dsh-routing-suite  ⭐ 5,492</w:t>
      </w:r>
    </w:p>
    <w:p>
      <w:r>
        <w:t>语言：PowerShell ｜ Stars：5,492 ｜ Forks：92</w:t>
        <w:br/>
      </w:r>
      <w:r>
        <w:t>这是什么：这是一个为 DeepSeek Harness 设计的路由套件，包含运行时注入器和任务感知路由预设，用于优化 AI 模型的推理模式选择。</w:t>
        <w:br/>
      </w:r>
      <w:r>
        <w:t>能用来做什么：安装后，你可以让系统根据任务类型自动选择最合适的推理模式，提升 AI 响应的准确性和效率。</w:t>
        <w:br/>
      </w:r>
      <w:r>
        <w:t>适用领域：AI 推理优化、路由策略、性能调优</w:t>
        <w:br/>
      </w:r>
      <w:r>
        <w:t>对新手有什么帮助：这个项目适合对 AI 性能优化感兴趣的新手，你可以学习如何通过路由策略来智能分配计算资源，提升 AI 应用的表现。</w:t>
        <w:br/>
      </w:r>
      <w:r>
        <w:t>链接：https://github.com/yjh051108/dsh-routing-suite</w:t>
      </w:r>
    </w:p>
    <w:p>
      <w:pPr>
        <w:pStyle w:val="Heading2"/>
      </w:pPr>
      <w:r>
        <w:t>5. zhu1090093659/dsh-web-ui  ⭐ 4,209</w:t>
      </w:r>
    </w:p>
    <w:p>
      <w:r>
        <w:t>语言：TypeScript ｜ Stars：4,209 ｜ Forks：259</w:t>
        <w:br/>
      </w:r>
      <w:r>
        <w:t>这是什么：这是一个为 DeepSeek Harness 提供的 Web UI 插件和皮肤集合，包含任务看板、Git 图、右侧面板、远程移动端 UI、宠物、实时令牌统计和皮肤中心等功能。</w:t>
        <w:br/>
      </w:r>
      <w:r>
        <w:t>能用来做什么：你可以通过安装这些插件来美化你的 DeepSeek Harness 界面，并增加实用的可视化工具，比如实时查看 token 消耗。</w:t>
        <w:br/>
      </w:r>
      <w:r>
        <w:t>适用领域：Web 界面开发、UI 设计、数据可视化、移动端适配</w:t>
        <w:br/>
      </w:r>
      <w:r>
        <w:t>对新手有什么帮助：这个项目是学习 Web UI 开发和插件化界面设计的好素材，你可以看到如何将复杂功能以插件形式集成到网页中，并提升用户体验。</w:t>
        <w:br/>
      </w:r>
      <w:r>
        <w:t>链接：https://github.com/zhu1090093659/dsh-web-ui</w:t>
      </w:r>
    </w:p>
    <w:p>
      <w:pPr>
        <w:pStyle w:val="Heading1"/>
      </w:pPr>
      <w:r>
        <w:t>二、昨日 AI 领域动态</w:t>
      </w:r>
    </w:p>
    <w:p>
      <w:pPr>
        <w:pStyle w:val="Heading2"/>
      </w:pPr>
      <w:r>
        <w:t>Hacker News</w:t>
      </w:r>
    </w:p>
    <w:p>
      <w:r>
        <w:rPr>
          <w:b/>
        </w:rPr>
        <w:t>AI;DR (AI; Didn't Read)</w:t>
      </w:r>
      <w:r>
        <w:t>（👍 659）</w:t>
      </w:r>
      <w:r>
        <w:br/>
        <w:t>https://www.rickmanelius.com/p/aidr-ai-didnt-read</w:t>
      </w:r>
      <w:r>
        <w:br/>
        <w:t>摘要：AI;DR (AI; Didn't Read) 是一个项目，旨在为 AI 生成的文本提供简洁摘要，帮助用户快速理解内容，而无需阅读全文。它类似于 TL;DR，但专门针对 AI 生成的内容，值得关注因为它解决了信息过载问题。</w:t>
      </w:r>
    </w:p>
    <w:p>
      <w:r>
        <w:rPr>
          <w:b/>
        </w:rPr>
        <w:t>Israel creates fake think tank in likely attempt to dupe AI chatbots</w:t>
      </w:r>
      <w:r>
        <w:t>（👍 173）</w:t>
      </w:r>
      <w:r>
        <w:br/>
        <w:t>https://responsiblestatecraft.org/israel-influence-chatgpt/</w:t>
      </w:r>
      <w:r>
        <w:br/>
        <w:t>摘要：据报道，以色列创建了一个虚假的智库，可能试图欺骗 AI 聊天机器人，使其产生有利于以色列的回应。这一事件凸显了 AI 系统在信息操纵面前的脆弱性，以及需要加强 AI 的安全性和可靠性。</w:t>
      </w:r>
    </w:p>
    <w:p>
      <w:pPr>
        <w:pStyle w:val="Heading2"/>
      </w:pPr>
      <w:r>
        <w:t>arXiv cs.AI</w:t>
      </w:r>
    </w:p>
    <w:p>
      <w:r>
        <w:rPr>
          <w:b/>
        </w:rPr>
        <w:t>Don't Drop the BATON: Long-Horizon Robot Manipulation via Agentic Subtask Exploration and Transition-aware Memory</w:t>
      </w:r>
      <w:r>
        <w:br/>
        <w:t>https://arxiv.org/abs/2608.16889v1</w:t>
      </w:r>
      <w:r>
        <w:br/>
        <w:t>摘要：这篇论文介绍了一种名为 BATON 的新方法，用于长时域机器人操作，通过智能体子任务探索和过渡感知记忆来提高机器人在复杂任务中的表现。它代表了机器人 AI 领域的一项进展，可能推动更高级的自动化应用。</w:t>
      </w:r>
    </w:p>
    <w:p>
      <w:pPr>
        <w:pStyle w:val="Heading2"/>
      </w:pPr>
      <w:r>
        <w:t>量子位</w:t>
      </w:r>
    </w:p>
    <w:p>
      <w:r>
        <w:rPr>
          <w:b/>
        </w:rPr>
        <w:t>共生知行发布人形机器人赛车Demo：以卡丁车测试双足机器人的“全身智能”</w:t>
      </w:r>
      <w:r>
        <w:br/>
        <w:t>https://www.qbitai.com/2026/08/474537.html</w:t>
      </w:r>
      <w:r>
        <w:br/>
        <w:t>摘要：共生知行发布了一款人形机器人赛车 Demo，通过卡丁车测试来评估双足机器人的全身智能。这项测试展示了机器人在动态环境中的平衡和协调能力，对于人形机器人的实际应用具有重要意义。</w:t>
      </w:r>
    </w:p>
    <w:p>
      <w:pPr>
        <w:pStyle w:val="Heading2"/>
      </w:pPr>
      <w:r>
        <w:t>新智元</w:t>
      </w:r>
    </w:p>
    <w:p>
      <w:r>
        <w:rPr>
          <w:b/>
        </w:rPr>
        <w:t>OpenAI提速狂飙16倍！GPT-5.6多智能体V2上线，741轮怪物对话1秒打开</w:t>
      </w:r>
      <w:r>
        <w:br/>
        <w:t>https://aiera.com.cn/2026/08/17/other/admin/109437/openai%e6%8f%90%e9%80%9f%e7%8b%82%e9%a3%9916%e5%80%8d%ef%bc%81gpt-5-6%e5%a4%9a%e6%99%ba%e8%83%bd%e4%bd%93v2%e4%b8%8a%e7%ba%bf%ef%bc%8c741%e8%bd%ae%e6%80%aa%e7%89%a9%e5%af%b9%e8%af%9d1%e7%a7%92/</w:t>
      </w:r>
      <w:r>
        <w:br/>
        <w:t>摘要：OpenAI 推出了 GPT-5.6 多智能体 V2，声称速度提升 16 倍，并能在 1 秒内处理 741 轮对话。这一更新显著提高了 AI 的响应速度和效率，可能对实时交互应用产生重大影响。</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