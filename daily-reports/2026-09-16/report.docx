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热榜（2026-09-16）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Chuloo/mural  ⭐ 1,082</w:t>
      </w:r>
    </w:p>
    <w:p>
      <w:r>
        <w:t>语言：Kotlin ｜ Stars：1,082 ｜ Forks：225</w:t>
        <w:br/>
      </w:r>
      <w:r>
        <w:t>这是什么：这是一个用聊天方式学外语的 iPhone 应用，主打通过真实对话来练习语言，而不是死记硬背。它用 Kotlin 语言开发，是一款原生应用。</w:t>
        <w:br/>
      </w:r>
      <w:r>
        <w:t>能用来做什么：你可以把它当成一个随时陪你练口语的语伴，比如在等车时用对话练习日常用语，或者模拟点餐、问路等场景。</w:t>
        <w:br/>
      </w:r>
      <w:r>
        <w:t>适用领域：语言学习、移动应用开发、教育科技</w:t>
        <w:br/>
      </w:r>
      <w:r>
        <w:t>对新手有什么帮助：如果你对用对话方式学语言感兴趣，可以下载体验；如果你懂编程，还能看看它是怎么用 Kotlin 做 iPhone 应用的。</w:t>
        <w:br/>
      </w:r>
      <w:r>
        <w:t>链接：https://github.com/Chuloo/mural</w:t>
      </w:r>
    </w:p>
    <w:p>
      <w:pPr>
        <w:pStyle w:val="Heading2"/>
      </w:pPr>
      <w:r>
        <w:t>2. ai-sucks-butt/ai-sucks-butt  ⭐ 1,030</w:t>
      </w:r>
    </w:p>
    <w:p>
      <w:r>
        <w:t>语言：Python ｜ Stars：1,030 ｜ Forks：0</w:t>
        <w:br/>
      </w:r>
      <w:r>
        <w:t>这是什么：这是一个表达对 AI 不满的仓库，如果你觉得 AI 很烂，就可以给它点个星。它本身没有实际功能，更像一个情绪表达或社区信号。</w:t>
        <w:br/>
      </w:r>
      <w:r>
        <w:t>能用来做什么：你可以用它来吐槽 AI，或者看看有多少人和你想法一样。</w:t>
        <w:br/>
      </w:r>
      <w:r>
        <w:t>适用领域：社区讨论、开源文化、AI 伦理</w:t>
        <w:br/>
      </w:r>
      <w:r>
        <w:t>对新手有什么帮助：对新手来说，它能让你看到开源社区里也有各种不同的声音，了解大家对 AI 的复杂态度。</w:t>
        <w:br/>
      </w:r>
      <w:r>
        <w:t>链接：https://github.com/ai-sucks-butt/ai-sucks-butt</w:t>
      </w:r>
    </w:p>
    <w:p>
      <w:pPr>
        <w:pStyle w:val="Heading2"/>
      </w:pPr>
      <w:r>
        <w:t>3. sumimakito/Mac-Duo  ⭐ 918</w:t>
      </w:r>
    </w:p>
    <w:p>
      <w:r>
        <w:t>语言：Swift ｜ Stars：918 ｜ Forks：66</w:t>
        <w:br/>
      </w:r>
      <w:r>
        <w:t>这是什么：这个项目想让你在 MacBook 上也能体验到 iPhone 的 Duo 视频通话效果，比如人像居中、背景虚化等。它用 Swift 语言开发，主要面向苹果电脑用户。</w:t>
        <w:br/>
      </w:r>
      <w:r>
        <w:t>能用来做什么：你可以用它来提升视频通话的画质和趣味性，比如在开会或和朋友视频时，让画面自动跟随你的移动。</w:t>
        <w:br/>
      </w:r>
      <w:r>
        <w:t>适用领域：视频通话、苹果生态、图像处理</w:t>
        <w:br/>
      </w:r>
      <w:r>
        <w:t>对新手有什么帮助：如果你经常用 Mac 视频，可以试试这个工具让通话更生动；如果你学 Swift，也能参考它如何调用摄像头和图像处理。</w:t>
        <w:br/>
      </w:r>
      <w:r>
        <w:t>链接：https://github.com/sumimakito/Mac-Duo</w:t>
      </w:r>
    </w:p>
    <w:p>
      <w:pPr>
        <w:pStyle w:val="Heading2"/>
      </w:pPr>
      <w:r>
        <w:t>4. yifanzhang-pro/recurrent-looped-tranformer  ⭐ 837</w:t>
      </w:r>
    </w:p>
    <w:p>
      <w:r>
        <w:t>语言：HTML ｜ Stars：837 ｜ Forks：81</w:t>
        <w:br/>
      </w:r>
      <w:r>
        <w:t>这是什么：这是一个关于“循环变压器”模型的项目主页，用 HTML 展示。它介绍了一种新型的 AI 模型结构，可能让模型更高效地处理长文本。</w:t>
        <w:br/>
      </w:r>
      <w:r>
        <w:t>能用来做什么：你可以在这里了解这种模型的基本原理和效果，适合对 AI 模型研究感兴趣的人阅读。</w:t>
        <w:br/>
      </w:r>
      <w:r>
        <w:t>适用领域：人工智能研究、自然语言处理、机器学习</w:t>
        <w:br/>
      </w:r>
      <w:r>
        <w:t>对新手有什么帮助：如果你对 AI 模型好奇，这个页面用相对易懂的方式介绍了前沿研究，能帮你了解技术动态。</w:t>
        <w:br/>
      </w:r>
      <w:r>
        <w:t>链接：https://github.com/yifanzhang-pro/recurrent-looped-tranformer</w:t>
      </w:r>
    </w:p>
    <w:p>
      <w:pPr>
        <w:pStyle w:val="Heading2"/>
      </w:pPr>
      <w:r>
        <w:t>5. kruzovic7/ai-data-extractor  ⭐ 823</w:t>
      </w:r>
    </w:p>
    <w:p>
      <w:r>
        <w:t>语言：Python ｜ Stars：823 ｜ Forks：132</w:t>
        <w:br/>
      </w:r>
      <w:r>
        <w:t>这是什么：这是一个免费开源的工具，能从各种 AI 编程助手的聊天记录里提取数据，比如 Claude Code、Cursor、Windsurf 等。它用 Python 写成，方便你备份或分析对话历史。</w:t>
        <w:br/>
      </w:r>
      <w:r>
        <w:t>能用来做什么：你可以用它导出和整理你和 AI 助手的对话，比如保存重要代码片段，或者分析自己的提问习惯。</w:t>
        <w:br/>
      </w:r>
      <w:r>
        <w:t>适用领域：数据提取、AI 编程助手、开发工具</w:t>
        <w:br/>
      </w:r>
      <w:r>
        <w:t>对新手有什么帮助：如果你常用 AI 写代码，这个工具能帮你把聊天记录保存下来，避免丢失；也适合学习如何用 Python 处理文本数据。</w:t>
        <w:br/>
      </w:r>
      <w:r>
        <w:t>链接：https://github.com/kruzovic7/ai-data-extractor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CSS-Tricks in Limbo</w:t>
      </w:r>
      <w:r>
        <w:t>（👍 250）</w:t>
      </w:r>
      <w:r>
        <w:br/>
        <w:t>https://vale.rocks/micros/20260915-0135</w:t>
      </w:r>
      <w:r>
        <w:br/>
        <w:t>摘要：CSS-Tricks 网站陷入停滞状态，可能面临关闭或停止更新的风险。作为前端开发领域的重要资源，其命运引发开发者社区关注。</w:t>
      </w:r>
    </w:p>
    <w:p>
      <w:r>
        <w:rPr>
          <w:b/>
        </w:rPr>
        <w:t>Why I'm still bearish on LLMs after Navier-Stokes</w:t>
      </w:r>
      <w:r>
        <w:t>（👍 164）</w:t>
      </w:r>
      <w:r>
        <w:br/>
        <w:t>https://dank.systems/posts/2026-09-15-ai-bear.html</w:t>
      </w:r>
      <w:r>
        <w:br/>
        <w:t>摘要：作者在 Navier-Stokes 方程相关进展后仍对大型语言模型持悲观态度，认为当前 LLM 存在根本性局限，不足以实现通用智能。</w:t>
      </w:r>
    </w:p>
    <w:p>
      <w:pPr>
        <w:pStyle w:val="Heading2"/>
      </w:pPr>
      <w:r>
        <w:t>arXiv cs.AI</w:t>
      </w:r>
    </w:p>
    <w:p>
      <w:r>
        <w:rPr>
          <w:b/>
        </w:rPr>
        <w:t>Agentic Societies Need a Social Harness</w:t>
      </w:r>
      <w:r>
        <w:br/>
        <w:t>https://arxiv.org/abs/2609.17527v1</w:t>
      </w:r>
      <w:r>
        <w:br/>
        <w:t>摘要：arXiv 论文指出，由 AI 代理组成的社会需要类似“社会马具”的协调机制，以确保多智能体系统高效、安全地协作。</w:t>
      </w:r>
    </w:p>
    <w:p>
      <w:pPr>
        <w:pStyle w:val="Heading2"/>
      </w:pPr>
      <w:r>
        <w:t>量子位</w:t>
      </w:r>
    </w:p>
    <w:p>
      <w:r>
        <w:rPr>
          <w:b/>
        </w:rPr>
        <w:t>梁文锋CFO到位！投过智谱MiniMax</w:t>
      </w:r>
      <w:r>
        <w:br/>
        <w:t>https://www.qbitai.com/2026/09/489707.html</w:t>
      </w:r>
      <w:r>
        <w:br/>
        <w:t>摘要：梁文锋旗下的量化巨头幻方量化迎来新任 CFO，该 CFO 曾投资智谱 AI 和 MiniMax，此举可能预示着幻方在 AI 领域的进一步布局。</w:t>
      </w:r>
    </w:p>
    <w:p>
      <w:pPr>
        <w:pStyle w:val="Heading2"/>
      </w:pPr>
      <w:r>
        <w:t>新智元</w:t>
      </w:r>
    </w:p>
    <w:p>
      <w:r>
        <w:rPr>
          <w:b/>
        </w:rPr>
        <w:t>荣耀MagicOS 11发布：实现从“会回答”到“会办事”跃迁，Magic9将首发搭载</w:t>
      </w:r>
      <w:r>
        <w:br/>
        <w:t>https://aiera.com.cn/2026/09/15/other/admin/113770/%e8%8d%a3%e8%80%80magicos-11%e5%8f%91%e5%b8%83%ef%bc%9a%e5%ae%9e%e7%8e%b0%e4%bb%8e%e4%bc%9a%e5%9b%9e%e7%ad%94%e5%88%b0%e4%bc%9a%e5%8a%9e%e4%ba%8b%e8%b7%83%e8%bf%81/</w:t>
      </w:r>
      <w:r>
        <w:br/>
        <w:t>摘要：荣耀发布 MagicOS 11 操作系统，强调从“会回答”到“会办事”的智能跃迁，并宣布 Magic9 将首发搭载，展示了终端 AI 能力的升级。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