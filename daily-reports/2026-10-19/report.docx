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热榜（2026-10-19）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Arekejoker/qwen21-nsfw-pose-skill  ⭐ 3,096</w:t>
      </w:r>
    </w:p>
    <w:p>
      <w:r>
        <w:t>语言：Python ｜ Stars：3,096 ｜ Forks：571</w:t>
        <w:br/>
      </w:r>
      <w:r>
        <w:t>这是什么：这是一个给 AI 绘画工具 Qwen-Image 2.1 用的“姿势与提示词配方包”，里面收集了作者写好的提示词模板、专门的风格模型（LoRA）和 136 种人体姿势控制素材，让 AI 能按指定姿势出图。</w:t>
        <w:br/>
      </w:r>
      <w:r>
        <w:t>能用来做什么：适合在 Claude Code、Codex、Cursor 等 AI 编程助手环境里，用来生成指定姿势的人物图像，或研究提示词怎么写更有效。</w:t>
        <w:br/>
      </w:r>
      <w:r>
        <w:t>适用领域：AI 绘画、图像生成、提示词工程学习</w:t>
        <w:br/>
      </w:r>
      <w:r>
        <w:t>对新手有什么帮助：能帮零基础的人直接套用现成配方出图，也能当作学习 AI 绘画提示词写法的参考素材。</w:t>
        <w:br/>
      </w:r>
      <w:r>
        <w:t>链接：https://github.com/Arekejoker/qwen21-nsfw-pose-skill</w:t>
      </w:r>
    </w:p>
    <w:p>
      <w:pPr>
        <w:pStyle w:val="Heading2"/>
      </w:pPr>
      <w:r>
        <w:t>2. Gathin23/tv-vibehack  ⭐ 2,572</w:t>
      </w:r>
    </w:p>
    <w:p>
      <w:r>
        <w:t>语言：Java ｜ Stars：2,572 ｜ Forks：308</w:t>
        <w:br/>
      </w:r>
      <w:r>
        <w:t>这是什么：这是一个帮你给安卓电视或 Google TV“瘦身”的小工具，通过 Wi-Fi 连接电视，删掉系统里多余的预装软件和广告，还能把满是广告的首页换成类似 Apple TV 的清爽界面。</w:t>
        <w:br/>
      </w:r>
      <w:r>
        <w:t>能用来做什么：适合家里电视开机广告多、首页杂乱的人，用它在局域网内一键清理电视，不需要刷机，操作可随时还原。</w:t>
        <w:br/>
      </w:r>
      <w:r>
        <w:t>适用领域：智能电视优化、家庭影音、安卓系统折腾</w:t>
        <w:br/>
      </w:r>
      <w:r>
        <w:t>对新手有什么帮助：不用懂技术也能跟着步骤去掉电视广告、换干净桌面，适合想改善电视使用体验的新手。</w:t>
        <w:br/>
      </w:r>
      <w:r>
        <w:t>链接：https://github.com/Gathin23/tv-vibehack</w:t>
      </w:r>
    </w:p>
    <w:p>
      <w:pPr>
        <w:pStyle w:val="Heading2"/>
      </w:pPr>
      <w:r>
        <w:t>3. feder-cr/git-ai  ⭐ 2,321</w:t>
      </w:r>
    </w:p>
    <w:p>
      <w:r>
        <w:t>语言：Go ｜ Stars：2,321 ｜ Forks：260</w:t>
        <w:br/>
      </w:r>
      <w:r>
        <w:t>这是什么：这是一个专门为 AI 智能体（能自己执行任务的程序）设计的 Git 工具。Git 是程序员用来记录代码修改历史的版本管理工具，这个项目让 AI 也能方便地读写和管理代码历史。</w:t>
        <w:br/>
      </w:r>
      <w:r>
        <w:t>能用来做什么：适合开发 AI 编程助手或自动化写代码流程的人，让 AI 自动提交、查看和回滚代码改动。</w:t>
        <w:br/>
      </w:r>
      <w:r>
        <w:t>适用领域：AI 智能体开发、代码版本管理、自动化编程</w:t>
        <w:br/>
      </w:r>
      <w:r>
        <w:t>对新手有什么帮助：对新手来说偏进阶，但可以帮你理解 AI 如何与代码仓库协作，是学习 AI 自动化开发的好案例。</w:t>
        <w:br/>
      </w:r>
      <w:r>
        <w:t>链接：https://github.com/feder-cr/git-ai</w:t>
      </w:r>
    </w:p>
    <w:p>
      <w:pPr>
        <w:pStyle w:val="Heading2"/>
      </w:pPr>
      <w:r>
        <w:t>4. HeyPuter/everything  ⭐ 2,248</w:t>
      </w:r>
    </w:p>
    <w:p>
      <w:r>
        <w:t>语言：JavaScript ｜ Stars：2,248 ｜ Forks：322</w:t>
        <w:br/>
      </w:r>
      <w:r>
        <w:t>这是什么：这是一个雄心勃勃的开源计划，目标是“从零重写并开源世界上所有软件”，用 JavaScript 实现各种常见软件的功能，让它们都能免费、公开地使用和修改。</w:t>
        <w:br/>
      </w:r>
      <w:r>
        <w:t>能用来做什么：可以用来体验或参与重写各类常用软件，比如办公工具、小应用等，也适合作为学习软件是怎么做出来的素材库。</w:t>
        <w:br/>
      </w:r>
      <w:r>
        <w:t>适用领域：开源软件、网页开发、软件教学与复刻</w:t>
        <w:br/>
      </w:r>
      <w:r>
        <w:t>对新手有什么帮助：适合想了解软件内部原理的新手，通过阅读和参与项目，边看边学软件是怎么一步步搭建起来的。</w:t>
        <w:br/>
      </w:r>
      <w:r>
        <w:t>链接：https://github.com/HeyPuter/everything</w:t>
      </w:r>
    </w:p>
    <w:p>
      <w:pPr>
        <w:pStyle w:val="Heading2"/>
      </w:pPr>
      <w:r>
        <w:t>5. ahwootech/BRUTAL  ⭐ 1,929</w:t>
      </w:r>
    </w:p>
    <w:p>
      <w:r>
        <w:t>语言：C# ｜ Stars：1,929 ｜ Forks：102</w:t>
        <w:br/>
      </w:r>
      <w:r>
        <w:t>这是什么：这是一个免费开源的 C# 游戏开发框架，可以直接调用底层图形接口 Vulkan，既能做游戏，也能用来打造自己的游戏引擎。知名游戏《RimWorld》的 Waylith 引擎和 Kitten Space Agency 都基于它。</w:t>
        <w:br/>
      </w:r>
      <w:r>
        <w:t>能用来做什么：适合想用 C# 做游戏或自研游戏引擎的开发者，用来搭建高性能的 3D 游戏项目。</w:t>
        <w:br/>
      </w:r>
      <w:r>
        <w:t>适用领域：游戏开发、游戏引擎、3D 图形编程</w:t>
        <w:br/>
      </w:r>
      <w:r>
        <w:t>对新手有什么帮助：对零基础新手有一定门槛，但如果你对做游戏感兴趣，它是了解专业游戏引擎底层如何运作的难得开源教材。</w:t>
        <w:br/>
      </w:r>
      <w:r>
        <w:t>链接：https://github.com/ahwootech/BRUTAL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Hybrid Reasoning Agents: LLM agents that think in latent space, act through text</w:t>
      </w:r>
      <w:r>
        <w:t>（👍 328）</w:t>
      </w:r>
      <w:r>
        <w:br/>
        <w:t>https://arxiv.org/abs/2610.18861</w:t>
      </w:r>
      <w:r>
        <w:br/>
        <w:t>摘要：介绍一种混合推理智能体架构：智能体在潜空间中进行思考推理，再通过文本输出执行动作，结合了隐式推理的效率与显式文本交互的可控性，值得关注其能否提升 LLM 智能体的推理深度与行动能力。</w:t>
      </w:r>
    </w:p>
    <w:p>
      <w:r>
        <w:rPr>
          <w:b/>
        </w:rPr>
        <w:t>Anthropic's proposed AI safety bill only kicks in if 50 deaths or $1B in damages</w:t>
      </w:r>
      <w:r>
        <w:t>（👍 159）</w:t>
      </w:r>
      <w:r>
        <w:br/>
        <w:t>https://www.tomshardware.com/tech-industry/artificial-intelligence/anthropics-proposed-ai-safety-bill-only-kicks-in-if-50-deaths-or-usd1-billion-in-damages-are-on-the-line-proposal-would-effectively-make-the-commerce-department-the-only-agency-capable-of-stopping-an-ai-model</w:t>
      </w:r>
      <w:r>
        <w:br/>
        <w:t>摘要：Anthropic 提出的 AI 安全法案设置了极高的触发门槛——只有造成 50 人死亡或 10 亿美元损失时才生效，引发对监管力度是否足够的讨论，也反映 AI 公司参与立法设计时的立场取向。</w:t>
      </w:r>
    </w:p>
    <w:p>
      <w:pPr>
        <w:pStyle w:val="Heading2"/>
      </w:pPr>
      <w:r>
        <w:t>量子位</w:t>
      </w:r>
    </w:p>
    <w:p>
      <w:r>
        <w:rPr>
          <w:b/>
        </w:rPr>
        <w:t>VAST开源实时世界模型EdenLive！单消费级显卡、720P超24FPS</w:t>
      </w:r>
      <w:r>
        <w:br/>
        <w:t>https://www.qbitai.com/2026/10/504136.html</w:t>
      </w:r>
      <w:r>
        <w:br/>
        <w:t>摘要：VAST 开源实时世界模型 EdenLive，可在单张消费级显卡上以 720P 分辨率实现超过 24FPS 的实时生成，降低了世界模型的使用门槛，对实时交互式内容生成与具身智能仿真有重要意义。</w:t>
      </w:r>
    </w:p>
    <w:p>
      <w:pPr>
        <w:pStyle w:val="Heading2"/>
      </w:pPr>
      <w:r>
        <w:t>新智元</w:t>
      </w:r>
    </w:p>
    <w:p>
      <w:r>
        <w:rPr>
          <w:b/>
        </w:rPr>
        <w:t>刚刚，Mythos 5破解量子计算重大难题！53小时碾压人类数年</w:t>
      </w:r>
      <w:r>
        <w:br/>
        <w:t>https://aiera.com.cn/2026/10/18/other/admin/119294/%e5%88%9a%e5%88%9a%ef%bc%8cmythos-5%e7%a0%b4%e8%a7%a3%e9%87%8f%e5%ad%90%e8%ae%a1%e7%ae%97%e9%87%8d%e5%a4%a7%e9%9a%be%e9%a2%98%ef%bc%8153%e5%b0%8f%e6%97%b6%e7%a2%be%e5%8e%8b%e4%ba%ba%e7%b1%bb%e6%95%b0/</w:t>
      </w:r>
      <w:r>
        <w:br/>
        <w:t>摘要：报道称 Mythos 5 破解量子计算领域的重大难题，用时 53 小时完成人类需数年的工作，若属实将展示 AI 在科学发现中的加速能力，但需关注其成果的可验证性与具体技术细节。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