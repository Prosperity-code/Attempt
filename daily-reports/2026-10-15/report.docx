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每日 AI 动态与 GitHub 热榜（2026-10-15）</w:t>
      </w:r>
    </w:p>
    <w:p>
      <w:r>
        <w:t>数据统计：GitHub 热榜 5 项 · AI 动态 5 条 · 中文介绍由 DeepSeek 生成</w:t>
      </w:r>
    </w:p>
    <w:p>
      <w:pPr>
        <w:pStyle w:val="Heading1"/>
      </w:pPr>
      <w:r>
        <w:t>一、GitHub 开源项目热度榜 TOP5</w:t>
      </w:r>
    </w:p>
    <w:p>
      <w:pPr>
        <w:pStyle w:val="Heading2"/>
      </w:pPr>
      <w:r>
        <w:t>1. storytold/craft-launcher  ⭐ 2,708</w:t>
      </w:r>
    </w:p>
    <w:p>
      <w:r>
        <w:t>语言：Rust ｜ Stars：2,708 ｜ Forks：903</w:t>
        <w:br/>
      </w:r>
      <w:r>
        <w:t>这是什么：这是一个用 Rust 语言编写的 Minecraft 游戏启动器，可以帮助玩家快速启动和管理 Minecraft 游戏。它的核心功能是简化游戏启动过程，让玩家不用手动配置就能玩。</w:t>
        <w:br/>
      </w:r>
      <w:r>
        <w:t>能用来做什么：你可以用它来一键启动 Minecraft，管理不同版本的游戏，或者安装模组。适合经常玩 Minecraft 的玩家。</w:t>
        <w:br/>
      </w:r>
      <w:r>
        <w:t>适用领域：游戏启动器、Minecraft 玩家、游戏模组管理</w:t>
        <w:br/>
      </w:r>
      <w:r>
        <w:t>对新手有什么帮助：如果你刚接触 Minecraft，这个启动器能帮你省去复杂的配置步骤，直接开始游戏。</w:t>
        <w:br/>
      </w:r>
      <w:r>
        <w:t>链接：https://github.com/storytold/craft-launcher</w:t>
      </w:r>
    </w:p>
    <w:p>
      <w:pPr>
        <w:pStyle w:val="Heading2"/>
      </w:pPr>
      <w:r>
        <w:t>2. jhaizhou-ops/d2r-mobile  ⭐ 2,436</w:t>
      </w:r>
    </w:p>
    <w:p>
      <w:r>
        <w:t>语言：C ｜ Stars：2,436 ｜ Forks：769</w:t>
        <w:br/>
      </w:r>
      <w:r>
        <w:t>这是什么：这是一个开源项目，让《暗黑破坏神 II：狱火重生》能在 iPhone、iPad 和 Mac 上运行。它通过兼容层技术，让你用自己的 Switch 游戏文件在苹果设备上玩，支持触摸控制和 60 帧。</w:t>
        <w:br/>
      </w:r>
      <w:r>
        <w:t>能用来做什么：你可以用它来在苹果手机或电脑上玩暗黑破坏神 II，享受便携或大屏体验。需要自备游戏文件。</w:t>
        <w:br/>
      </w:r>
      <w:r>
        <w:t>适用领域：游戏兼容层、iOS/macOS 游戏、暗黑破坏神 II 玩家</w:t>
        <w:br/>
      </w:r>
      <w:r>
        <w:t>对新手有什么帮助：如果你有 Switch 版暗黑 II 并想在苹果设备上玩，这个项目可以帮你实现，无需额外购买。</w:t>
        <w:br/>
      </w:r>
      <w:r>
        <w:t>链接：https://github.com/jhaizhou-ops/d2r-mobile</w:t>
      </w:r>
    </w:p>
    <w:p>
      <w:pPr>
        <w:pStyle w:val="Heading2"/>
      </w:pPr>
      <w:r>
        <w:t>3. liseami/CCBaga  ⭐ 2,284</w:t>
      </w:r>
    </w:p>
    <w:p>
      <w:r>
        <w:t>语言：Rust ｜ Stars：2,284 ｜ Forks：226</w:t>
        <w:br/>
      </w:r>
      <w:r>
        <w:t>这是什么：这是一个用 Rust 编写的项目，但描述为空，具体功能未知。可能是一个工具或库。</w:t>
        <w:br/>
      </w:r>
      <w:r>
        <w:t>能用来做什么：由于描述缺失，无法确定具体用途。建议查看项目仓库了解详情。</w:t>
        <w:br/>
      </w:r>
      <w:r>
        <w:t>适用领域：未知</w:t>
        <w:br/>
      </w:r>
      <w:r>
        <w:t>对新手有什么帮助：目前信息不足，无法提供帮助。</w:t>
        <w:br/>
      </w:r>
      <w:r>
        <w:t>链接：https://github.com/liseami/CCBaga</w:t>
      </w:r>
    </w:p>
    <w:p>
      <w:pPr>
        <w:pStyle w:val="Heading2"/>
      </w:pPr>
      <w:r>
        <w:t>4. onehumanbeing/esp32-iphone-agent  ⭐ 2,171</w:t>
      </w:r>
    </w:p>
    <w:p>
      <w:r>
        <w:t>语言：C ｜ Stars：2,171 ｜ Forks：291</w:t>
        <w:br/>
      </w:r>
      <w:r>
        <w:t>这是什么：这个项目让 AI 模型通过一个便宜的 ESP32 芯片控制真实 iPhone。它用 AirPlay 作为眼睛，USB HID 作为手，支持任何 OpenAI 兼容的视觉模型，无需 Mac、开发者账号或越狱。</w:t>
        <w:br/>
      </w:r>
      <w:r>
        <w:t>能用来做什么：你可以用它来让 AI 自动操作 iPhone，比如点击、滑动，适合自动化测试或演示。</w:t>
        <w:br/>
      </w:r>
      <w:r>
        <w:t>适用领域：AI 自动化、iPhone 控制、物联网</w:t>
        <w:br/>
      </w:r>
      <w:r>
        <w:t>对新手有什么帮助：如果你对 AI 控制硬件感兴趣，这个项目提供了低成本方案，适合学习 AI 与物理设备交互。</w:t>
        <w:br/>
      </w:r>
      <w:r>
        <w:t>链接：https://github.com/onehumanbeing/esp32-iphone-agent</w:t>
      </w:r>
    </w:p>
    <w:p>
      <w:pPr>
        <w:pStyle w:val="Heading2"/>
      </w:pPr>
      <w:r>
        <w:t>5. Arekejoker/qwen21-nsfw-pose-skill  ⭐ 1,442</w:t>
      </w:r>
    </w:p>
    <w:p>
      <w:r>
        <w:t>语言：Python ｜ Stars：1,442 ｜ Forks：313</w:t>
        <w:br/>
      </w:r>
      <w:r>
        <w:t>这是什么：这是一个基于 Qwen-Image 2.1 的 AI 绘画技能，专门生成 NSFW 和特定姿势的图片。它包含作者级提示词配方、NSFW LoRA 和 136 种姿势控制，适用于 Claude Code、Codex、Cursor 等工具。</w:t>
        <w:br/>
      </w:r>
      <w:r>
        <w:t>能用来做什么：你可以用它来生成特定姿势或 NSFW 风格的 AI 图片，适合艺术创作或研究。</w:t>
        <w:br/>
      </w:r>
      <w:r>
        <w:t>适用领域：AI 绘画、NSFW 内容生成、姿势控制</w:t>
        <w:br/>
      </w:r>
      <w:r>
        <w:t>对新手有什么帮助：如果你对 AI 生成特定姿势图片感兴趣，这个项目提供了现成的配方和工具，但请注意内容限制。</w:t>
        <w:br/>
      </w:r>
      <w:r>
        <w:t>链接：https://github.com/Arekejoker/qwen21-nsfw-pose-skill</w:t>
      </w:r>
    </w:p>
    <w:p>
      <w:pPr>
        <w:pStyle w:val="Heading1"/>
      </w:pPr>
      <w:r>
        <w:t>二、昨日 AI 领域动态</w:t>
      </w:r>
    </w:p>
    <w:p>
      <w:pPr>
        <w:pStyle w:val="Heading2"/>
      </w:pPr>
      <w:r>
        <w:t>Hacker News</w:t>
      </w:r>
    </w:p>
    <w:p>
      <w:r>
        <w:rPr>
          <w:b/>
        </w:rPr>
        <w:t>Banks are now trying to offload the AI data center debt they just underwrote</w:t>
      </w:r>
      <w:r>
        <w:t>（👍 356）</w:t>
      </w:r>
      <w:r>
        <w:br/>
        <w:t>https://startupfortune.com/banks-are-now-trying-to-offload-the-ai-data-center-debt-they-just-underwrote/</w:t>
      </w:r>
      <w:r>
        <w:br/>
        <w:t>摘要：银行正试图转嫁他们刚刚承销的AI数据中心债务，反映出对AI基础设施投资过热和潜在金融风险的担忧。</w:t>
      </w:r>
    </w:p>
    <w:p>
      <w:r>
        <w:rPr>
          <w:b/>
        </w:rPr>
        <w:t>Starlink limit hits Ukraine's drones</w:t>
      </w:r>
      <w:r>
        <w:t>（👍 165）</w:t>
      </w:r>
      <w:r>
        <w:br/>
        <w:t>https://defence24.com/geopolitics/starlink-limit-hits-ukraines-drones-the-battlefield-depends-on-spacex</w:t>
      </w:r>
      <w:r>
        <w:br/>
        <w:t>摘要：星链服务限制影响了乌克兰无人机的作战能力，凸显了依赖商业卫星网络在军事冲突中的脆弱性。</w:t>
      </w:r>
    </w:p>
    <w:p>
      <w:pPr>
        <w:pStyle w:val="Heading2"/>
      </w:pPr>
      <w:r>
        <w:t>arXiv cs.AI</w:t>
      </w:r>
    </w:p>
    <w:p>
      <w:r>
        <w:rPr>
          <w:b/>
        </w:rPr>
        <w:t>Modeling and Understanding Neural Weights of Humanoid Policies with Diffusion</w:t>
      </w:r>
      <w:r>
        <w:br/>
        <w:t>https://arxiv.org/abs/2610.20606v1</w:t>
      </w:r>
      <w:r>
        <w:br/>
        <w:t>摘要：该论文利用扩散模型对人类机器人策略的神经网络权重进行建模和理解，为机器人控制策略的可解释性和生成提供了新思路。</w:t>
      </w:r>
    </w:p>
    <w:p>
      <w:pPr>
        <w:pStyle w:val="Heading2"/>
      </w:pPr>
      <w:r>
        <w:t>量子位</w:t>
      </w:r>
    </w:p>
    <w:p>
      <w:r>
        <w:rPr>
          <w:b/>
        </w:rPr>
        <w:t>抢先盘点2026全球开发者先锋大会暨国际具身智能技能大赛十大亮点！</w:t>
      </w:r>
      <w:r>
        <w:br/>
        <w:t>https://www.qbitai.com/2026/10/503294.html</w:t>
      </w:r>
      <w:r>
        <w:br/>
        <w:t>摘要：文章盘点了2026全球开发者先锋大会暨国际具身智能技能大赛的十大亮点，展示了具身智能领域的最新进展和未来趋势。</w:t>
      </w:r>
    </w:p>
    <w:p>
      <w:pPr>
        <w:pStyle w:val="Heading2"/>
      </w:pPr>
      <w:r>
        <w:t>新智元</w:t>
      </w:r>
    </w:p>
    <w:p>
      <w:r>
        <w:rPr>
          <w:b/>
        </w:rPr>
        <w:t>最新硅谷内幕：三大巨头正集体冲刺RSI！</w:t>
      </w:r>
      <w:r>
        <w:br/>
        <w:t>https://aiera.com.cn/2026/10/14/other/admin/118593/%e6%9c%80%e6%96%b0%e7%a1%85%e8%b0%b7%e5%86%85%e5%b9%95%ef%bc%9a%e4%b8%89%e5%a4%a7%e5%b7%a8%e5%a4%b4%e6%ad%a3%e9%9b%86%e4%bd%93%e5%86%b2%e5%88%barsi%ef%bc%81/</w:t>
      </w:r>
      <w:r>
        <w:br/>
        <w:t>摘要：报道揭示了硅谷三大巨头正在集体冲刺递归自我改进（RSI）技术，这可能带来AI能力的指数级提升，引发对AI安全和控制问题的关注。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