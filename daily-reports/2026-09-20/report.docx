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热榜（2026-09-20）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browser-use/jev-ultrafast  ⭐ 9,308</w:t>
      </w:r>
    </w:p>
    <w:p>
      <w:r>
        <w:t>语言：Python ｜ Stars：9,308 ｜ Forks：579</w:t>
        <w:br/>
      </w:r>
      <w:r>
        <w:t>这是什么：这是一个用 Python 编写的极速工具，名字里的“ultrafast”就是“超快”的意思，它主要用来让浏览器操作变得飞快，比如自动打开网页、点击按钮等。</w:t>
        <w:br/>
      </w:r>
      <w:r>
        <w:t>能用来做什么：你可以用它来快速完成网页自动化任务，比如自动登录网站、抓取信息，或者测试网页功能。</w:t>
        <w:br/>
      </w:r>
      <w:r>
        <w:t>适用领域：网页自动化、数据抓取、软件测试</w:t>
        <w:br/>
      </w:r>
      <w:r>
        <w:t>对新手有什么帮助：如果你对编程感兴趣，这个项目能让你体验用代码控制浏览器的乐趣，而且速度很快，适合新手学习自动化基础。</w:t>
        <w:br/>
      </w:r>
      <w:r>
        <w:t>链接：https://github.com/browser-use/jev-ultrafast</w:t>
      </w:r>
    </w:p>
    <w:p>
      <w:pPr>
        <w:pStyle w:val="Heading2"/>
      </w:pPr>
      <w:r>
        <w:t>2. tamaratran/fast-jev-compaction  ⭐ 4,430</w:t>
      </w:r>
    </w:p>
    <w:p>
      <w:r>
        <w:t>语言：TypeScript ｜ Stars：4,430 ｜ Forks：245</w:t>
        <w:br/>
      </w:r>
      <w:r>
        <w:t>这是什么：这是一个给 Claude Code（一个编程助手）用的插件，它能快速整理对话记录，把过时的内容删掉或缩短，只保留最新的重要信息，让对话更高效。</w:t>
        <w:br/>
      </w:r>
      <w:r>
        <w:t>能用来做什么：当你用 Claude Code 写代码时，这个插件能自动清理没用的历史记录，让助手更快地给出回答。</w:t>
        <w:br/>
      </w:r>
      <w:r>
        <w:t>适用领域：AI 编程助手、代码开发、效率工具</w:t>
        <w:br/>
      </w:r>
      <w:r>
        <w:t>对新手有什么帮助：如果你在用 Claude Code 学习编程，这个插件能帮你保持对话清爽，让 AI 助手反应更快，提升学习效率。</w:t>
        <w:br/>
      </w:r>
      <w:r>
        <w:t>链接：https://github.com/tamaratran/fast-jev-compaction</w:t>
      </w:r>
    </w:p>
    <w:p>
      <w:pPr>
        <w:pStyle w:val="Heading2"/>
      </w:pPr>
      <w:r>
        <w:t>3. robbietilton/Compositor  ⭐ 2,836</w:t>
      </w:r>
    </w:p>
    <w:p>
      <w:r>
        <w:t>语言：Swift ｜ Stars：2,836 ｜ Forks：305</w:t>
        <w:br/>
      </w:r>
      <w:r>
        <w:t>这是什么：这是一个 Mac 电脑上的图像处理软件，类似 Photoshop，但完全免费开源，可以用来修图、合成图片、设计海报等。</w:t>
        <w:br/>
      </w:r>
      <w:r>
        <w:t>能用来做什么：你可以用它来编辑照片、制作平面设计作品，比如给图片加文字、调色、抠图等。</w:t>
        <w:br/>
      </w:r>
      <w:r>
        <w:t>适用领域：图像编辑、平面设计、摄影后期</w:t>
        <w:br/>
      </w:r>
      <w:r>
        <w:t>对新手有什么帮助：如果你需要修图但不想花钱买 Photoshop，这个软件是很好的替代品，而且开源免费，适合新手学习图像处理。</w:t>
        <w:br/>
      </w:r>
      <w:r>
        <w:t>链接：https://github.com/robbietilton/Compositor</w:t>
      </w:r>
    </w:p>
    <w:p>
      <w:pPr>
        <w:pStyle w:val="Heading2"/>
      </w:pPr>
      <w:r>
        <w:t>4. TheoLeeCJ/SemIf  ⭐ 2,024</w:t>
      </w:r>
    </w:p>
    <w:p>
      <w:r>
        <w:t>语言：Python ｜ Stars：2,024 ｜ Forks：123</w:t>
        <w:br/>
      </w:r>
      <w:r>
        <w:t>这是什么：这是一个用 Python 写的小工具，能在普通家用电脑（比如 3090 显卡）上运行开源 AI 模型，实现“语义判断”功能，简单说就是让电脑理解一句话的意思并做出判断。</w:t>
        <w:br/>
      </w:r>
      <w:r>
        <w:t>能用来做什么：你可以用它来搭建智能问答系统、情感分析工具，或者让电脑自动理解你的指令。</w:t>
        <w:br/>
      </w:r>
      <w:r>
        <w:t>适用领域：自然语言处理、AI 应用、智能家居</w:t>
        <w:br/>
      </w:r>
      <w:r>
        <w:t>对新手有什么帮助：如果你想在家用电脑上玩转 AI，这个项目能让你低成本体验语义理解，适合对 AI 感兴趣的新手学习。</w:t>
        <w:br/>
      </w:r>
      <w:r>
        <w:t>链接：https://github.com/TheoLeeCJ/SemIf</w:t>
      </w:r>
    </w:p>
    <w:p>
      <w:pPr>
        <w:pStyle w:val="Heading2"/>
      </w:pPr>
      <w:r>
        <w:t>5. NandhaKishorM/laya  ⭐ 1,677</w:t>
      </w:r>
    </w:p>
    <w:p>
      <w:r>
        <w:t>语言：Python ｜ Stars：1,677 ｜ Forks：153</w:t>
        <w:br/>
      </w:r>
      <w:r>
        <w:t>这是什么：这是一个用 Python 编写的项目，但描述为空，从名字推测可能是一个轻量级的工具或框架，具体功能需要查看代码才能确定。</w:t>
        <w:br/>
      </w:r>
      <w:r>
        <w:t>能用来做什么：由于描述缺失，暂时无法确定具体用途，可能用于快速开发或简化某些任务。</w:t>
        <w:br/>
      </w:r>
      <w:r>
        <w:t>适用领域：未知（需进一步了解）</w:t>
        <w:br/>
      </w:r>
      <w:r>
        <w:t>对新手有什么帮助：如果你喜欢探索未知项目，可以下载代码研究，但建议先查看文档或联系作者了解详情。</w:t>
        <w:br/>
      </w:r>
      <w:r>
        <w:t>链接：https://github.com/NandhaKishorM/laya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I think you should almost never use AI to write</w:t>
      </w:r>
      <w:r>
        <w:t>（👍 272）</w:t>
      </w:r>
      <w:r>
        <w:br/>
        <w:t>https://erichgrunewald.substack.com/p/why-you-should-almost-never-use-ai</w:t>
      </w:r>
      <w:r>
        <w:br/>
        <w:t>摘要：作者主张几乎不应使用AI进行写作，认为写作是思考的过程，依赖AI会削弱个人表达与思维能力。这一观点引发了对AI辅助创作边界的讨论。</w:t>
      </w:r>
    </w:p>
    <w:p>
      <w:r>
        <w:rPr>
          <w:b/>
        </w:rPr>
        <w:t>Microsoft director: AI scraping 'the largest theft of labor in human history'</w:t>
      </w:r>
      <w:r>
        <w:t>（👍 152）</w:t>
      </w:r>
      <w:r>
        <w:br/>
        <w:t>https://www.tomshardware.com/tech-industry/artificial-intelligence/microsoft-director-called-ai-scraping-the-largest-theft-of-labor-in-human-history-while-openai-head-brands-chatgpt-an-existential-threat-to-publishers-revelations-come-from-legal-briefs-filed-in-nyt-lawsuit</w:t>
      </w:r>
      <w:r>
        <w:br/>
        <w:t>摘要：微软一位总监批评AI抓取网络内容为“人类历史上最大的劳动力盗窃”，指出大模型训练未经授权使用创作者作品，凸显数据版权与补偿机制的争议。</w:t>
      </w:r>
    </w:p>
    <w:p>
      <w:pPr>
        <w:pStyle w:val="Heading2"/>
      </w:pPr>
      <w:r>
        <w:t>量子位</w:t>
      </w:r>
    </w:p>
    <w:p>
      <w:r>
        <w:rPr>
          <w:b/>
        </w:rPr>
        <w:t>“留给人类阻止AI的时间不多了”</w:t>
      </w:r>
      <w:r>
        <w:br/>
        <w:t>https://www.qbitai.com/2026/09/492755.html</w:t>
      </w:r>
      <w:r>
        <w:br/>
        <w:t>摘要：文章警告人类阻止AI失控的时间窗口正在缩小，可能涉及AI安全、对齐与监管紧迫性，提醒业界加速应对潜在风险。</w:t>
      </w:r>
    </w:p>
    <w:p>
      <w:pPr>
        <w:pStyle w:val="Heading2"/>
      </w:pPr>
      <w:r>
        <w:t>新智元</w:t>
      </w:r>
    </w:p>
    <w:p>
      <w:r>
        <w:rPr>
          <w:b/>
        </w:rPr>
        <w:t>Claude狂写80%代码，差点干崩Anthropic！CI半年暴涨25倍</w:t>
      </w:r>
      <w:r>
        <w:br/>
        <w:t>https://aiera.com.cn/2026/09/19/other/admin/114518/claude%e7%8b%82%e5%86%9980%e4%bb%a3%e7%a0%81%ef%bc%8c%e5%b7%ae%e7%82%b9%e5%b9%b2%e5%b4%a9anthropic%ef%bc%81ci%e5%8d%8a%e5%b9%b4%e6%9a%b4%e6%b6%a825%e5%80%8d/</w:t>
      </w:r>
      <w:r>
        <w:br/>
        <w:t>摘要：报道称Anthropic内部Claude生成80%代码导致CI负载半年激增25倍，几乎压垮系统，反映AI编程助手大规模使用对基础设施的冲击。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