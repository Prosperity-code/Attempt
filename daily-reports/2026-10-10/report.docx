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热榜（2026-10-10）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openai/math  ⭐ 13,310</w:t>
      </w:r>
    </w:p>
    <w:p>
      <w:r>
        <w:t>语言：Lean ｜ Stars：13,310 ｜ Forks：1,454</w:t>
        <w:br/>
      </w:r>
      <w:r>
        <w:t>这是什么：这是一个由 OpenAI 开发的数学项目，使用 Lean 语言来形式化数学证明。简单说，就是用计算机来验证数学定理的正确性，确保每一步推理都严谨无误。</w:t>
        <w:br/>
      </w:r>
      <w:r>
        <w:t>能用来做什么：可以用来辅助数学研究，比如验证复杂定理的证明，或者作为教学工具帮助学生理解证明过程。</w:t>
        <w:br/>
      </w:r>
      <w:r>
        <w:t>适用领域：数学研究、形式化验证、人工智能</w:t>
        <w:br/>
      </w:r>
      <w:r>
        <w:t>对新手有什么帮助：适合对数学和逻辑感兴趣的新手，能让你体验用计算机证明数学定理的乐趣，培养严谨思维。</w:t>
        <w:br/>
      </w:r>
      <w:r>
        <w:t>链接：https://github.com/openai/math</w:t>
      </w:r>
    </w:p>
    <w:p>
      <w:pPr>
        <w:pStyle w:val="Heading2"/>
      </w:pPr>
      <w:r>
        <w:t>2. alchaincyf/huashu-art-motion  ⭐ 3,027</w:t>
      </w:r>
    </w:p>
    <w:p>
      <w:r>
        <w:t>语言：JavaScript ｜ Stars：3,027 ｜ Forks：330</w:t>
        <w:br/>
      </w:r>
      <w:r>
        <w:t>这是什么：这是一个艺术动画项目，提供了 35 种艺术风格和 9 种解说语法，让你用代码就能让静态的画动起来。</w:t>
        <w:br/>
      </w:r>
      <w:r>
        <w:t>能用来做什么：可以用来制作创意动画、艺术短片，或者为教学视频添加生动的视觉效果。</w:t>
        <w:br/>
      </w:r>
      <w:r>
        <w:t>适用领域：创意艺术、动画制作、教育演示</w:t>
        <w:br/>
      </w:r>
      <w:r>
        <w:t>对新手有什么帮助：即使没有动画基础，也能通过简单的代码让画作动起来，非常适合想尝试数字艺术的新手。</w:t>
        <w:br/>
      </w:r>
      <w:r>
        <w:t>链接：https://github.com/alchaincyf/huashu-art-motion</w:t>
      </w:r>
    </w:p>
    <w:p>
      <w:pPr>
        <w:pStyle w:val="Heading2"/>
      </w:pPr>
      <w:r>
        <w:t>3. mhtsec/ARTEX  ⭐ 2,538</w:t>
      </w:r>
    </w:p>
    <w:p>
      <w:r>
        <w:t>语言：Go ｜ Stars：2,538 ｜ Forks：4,927</w:t>
        <w:br/>
      </w:r>
      <w:r>
        <w:t>这是什么：这是一个 AI 自主渗透测试系统，能够自动寻找网络漏洞，曾获得百度“agent+”攻防挑战赛冠军。</w:t>
        <w:br/>
      </w:r>
      <w:r>
        <w:t>能用来做什么：可以用来进行网络安全测试，比如模拟黑客攻击来发现系统弱点，提升安全防护。</w:t>
        <w:br/>
      </w:r>
      <w:r>
        <w:t>适用领域：网络安全、渗透测试、AI 攻防</w:t>
        <w:br/>
      </w:r>
      <w:r>
        <w:t>对新手有什么帮助：对网络安全感兴趣的新手可以通过它了解渗透测试的基本流程，学习如何保护系统。</w:t>
        <w:br/>
      </w:r>
      <w:r>
        <w:t>链接：https://github.com/mhtsec/ARTEX</w:t>
      </w:r>
    </w:p>
    <w:p>
      <w:pPr>
        <w:pStyle w:val="Heading2"/>
      </w:pPr>
      <w:r>
        <w:t>4. storytold/wordcraft  ⭐ 2,201</w:t>
      </w:r>
    </w:p>
    <w:p>
      <w:r>
        <w:t>语言：Rust ｜ Stars：2,201 ｜ Forks：649</w:t>
        <w:br/>
      </w:r>
      <w:r>
        <w:t>这是什么：这是一个用纯 Rust 语言重新实现的 Microsoft Word 开源项目，目标是打造一个干净、独立的文字处理软件。</w:t>
        <w:br/>
      </w:r>
      <w:r>
        <w:t>能用来做什么：可以用来编辑文档、撰写文章，或者作为学习 Rust 语言和软件架构的案例。</w:t>
        <w:br/>
      </w:r>
      <w:r>
        <w:t>适用领域：文字处理、软件开发、Rust 学习</w:t>
        <w:br/>
      </w:r>
      <w:r>
        <w:t>对新手有什么帮助：适合想了解文字处理软件内部原理的新手，也是学习 Rust 编程的绝佳项目。</w:t>
        <w:br/>
      </w:r>
      <w:r>
        <w:t>链接：https://github.com/storytold/wordcraft</w:t>
      </w:r>
    </w:p>
    <w:p>
      <w:pPr>
        <w:pStyle w:val="Heading2"/>
      </w:pPr>
      <w:r>
        <w:t>5. zhongerxin/iPhone-use  ⭐ 2,169</w:t>
      </w:r>
    </w:p>
    <w:p>
      <w:r>
        <w:t>语言：Python ｜ Stars：2,169 ｜ Forks：216</w:t>
        <w:br/>
      </w:r>
      <w:r>
        <w:t>这是什么：这个项目让 Codex（一个 AI 编程助手）通过 USB 连接来操作真实的 iPhone，包括安装应用、自动化操作和实时屏幕查看。</w:t>
        <w:br/>
      </w:r>
      <w:r>
        <w:t>能用来做什么：可以用来自动化测试 iPhone 应用，或者远程协助他人操作手机，提高效率。</w:t>
        <w:br/>
      </w:r>
      <w:r>
        <w:t>适用领域：移动自动化、iOS 开发、AI 助手</w:t>
        <w:br/>
      </w:r>
      <w:r>
        <w:t>对新手有什么帮助：对手机自动化感兴趣的新手可以通过它学习如何用代码控制 iPhone，实现各种自动化任务。</w:t>
        <w:br/>
      </w:r>
      <w:r>
        <w:t>链接：https://github.com/zhongerxin/iPhone-use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Anthropic AI model submits false tip on unsolved Philly murder</w:t>
      </w:r>
      <w:r>
        <w:t>（👍 152）</w:t>
      </w:r>
      <w:r>
        <w:br/>
        <w:t>https://www.nbcphiladelphia.com/news/local/anthropic-ai-model-submits-false-tip-on-unsolved-philly-murder-police-say/4477051/</w:t>
      </w:r>
      <w:r>
        <w:br/>
        <w:t>摘要：Anthropic的AI模型在费城未破谋杀案中提交了虚假线索，引发对AI在执法中应用可靠性和伦理的担忧。</w:t>
      </w:r>
    </w:p>
    <w:p>
      <w:r>
        <w:rPr>
          <w:b/>
        </w:rPr>
        <w:t>What mathematicians should know about the Lean Theorem Prover: reliability &amp; AI</w:t>
      </w:r>
      <w:r>
        <w:t>（👍 89）</w:t>
      </w:r>
      <w:r>
        <w:br/>
        <w:t>https://terrytao.wordpress.com/2026/10/09/what-mathematicians-should-know-about-the-lean-theorem-proverquestions-of-reliability-and-ai/</w:t>
      </w:r>
      <w:r>
        <w:br/>
        <w:t>摘要：文章探讨了数学家应了解的Lean定理证明器的可靠性及其与AI结合的前景，强调形式化验证对AI数学推理的重要性。</w:t>
      </w:r>
    </w:p>
    <w:p>
      <w:pPr>
        <w:pStyle w:val="Heading2"/>
      </w:pPr>
      <w:r>
        <w:t>量子位</w:t>
      </w:r>
    </w:p>
    <w:p>
      <w:r>
        <w:rPr>
          <w:b/>
        </w:rPr>
        <w:t>TRAE终于把Code和Work合并了</w:t>
      </w:r>
      <w:r>
        <w:br/>
        <w:t>https://www.qbitai.com/2026/10/502426.html</w:t>
      </w:r>
      <w:r>
        <w:br/>
        <w:t>摘要：TRAE宣布将代码开发与工作任务管理功能合并，旨在提升开发者的工作效率和协作体验。</w:t>
      </w:r>
    </w:p>
    <w:p>
      <w:pPr>
        <w:pStyle w:val="Heading2"/>
      </w:pPr>
      <w:r>
        <w:t>新智元</w:t>
      </w:r>
    </w:p>
    <w:p>
      <w:r>
        <w:rPr>
          <w:b/>
        </w:rPr>
        <w:t>Claude打通谷歌办公三件套！文档表格PPT直接改</w:t>
      </w:r>
      <w:r>
        <w:br/>
        <w:t>https://aiera.com.cn/2026/10/09/other/admin/117718/claude%e6%89%93%e9%80%9a%e8%b0%b7%e6%ad%8c%e5%8a%9e%e5%85%ac%e4%b8%89%e4%bb%b6%e5%a5%97%ef%bc%81%e6%96%87%e6%a1%a3%e8%a1%a8%e6%a0%bcppt%e7%9b%b4%e6%8e%a5%e6%94%b9/</w:t>
      </w:r>
      <w:r>
        <w:br/>
        <w:t>摘要：Claude现在可以直接编辑谷歌文档、表格和幻灯片，实现了与谷歌办公套件的深度集成，提升了办公自动化能力。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