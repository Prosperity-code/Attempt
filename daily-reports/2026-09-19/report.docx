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热榜（2026-09-19）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browser-use/jev-ultrafast  ⭐ 6,014</w:t>
      </w:r>
    </w:p>
    <w:p>
      <w:r>
        <w:t>语言：Python ｜ Stars：6,014 ｜ Forks：383</w:t>
        <w:br/>
      </w:r>
      <w:r>
        <w:t>这是什么：这是一个用 Python 编写的超高速工具，具体功能未详细说明，但从名字和描述看，它专注于提供极快的速度体验。</w:t>
        <w:br/>
      </w:r>
      <w:r>
        <w:t>能用来做什么：可能用于需要快速处理的任务，比如数据抓取或自动化操作，但具体场景需进一步了解。</w:t>
        <w:br/>
      </w:r>
      <w:r>
        <w:t>适用领域：网页自动化、数据处理、性能优化</w:t>
        <w:br/>
      </w:r>
      <w:r>
        <w:t>对新手有什么帮助：如果你对速度有极致要求，可以关注这个项目，但新手可能需要更多文档来理解其用途。</w:t>
        <w:br/>
      </w:r>
      <w:r>
        <w:t>链接：https://github.com/browser-use/jev-ultrafast</w:t>
      </w:r>
    </w:p>
    <w:p>
      <w:pPr>
        <w:pStyle w:val="Heading2"/>
      </w:pPr>
      <w:r>
        <w:t>2. tamaratran/fast-jev-compaction  ⭐ 3,523</w:t>
      </w:r>
    </w:p>
    <w:p>
      <w:r>
        <w:t>语言：TypeScript ｜ Stars：3,523 ｜ Forks：184</w:t>
        <w:br/>
      </w:r>
      <w:r>
        <w:t>这是什么：这是一个 Claude Code 插件，用 TypeScript 编写，它通过快速评分来决定保留哪些工具调用和结果，丢弃或截断过时的内容，保留的部分原样保留。</w:t>
        <w:br/>
      </w:r>
      <w:r>
        <w:t>能用来做什么：用于优化 Claude Code 的对话历史，减少冗余信息，提升响应速度，适合需要高效管理对话上下文的开发者。</w:t>
        <w:br/>
      </w:r>
      <w:r>
        <w:t>适用领域：AI 助手开发、对话系统、代码辅助工具</w:t>
        <w:br/>
      </w:r>
      <w:r>
        <w:t>对新手有什么帮助：如果你在使用 Claude Code 并希望提高其效率，这个插件可以帮你自动清理无用信息，让对话更流畅。</w:t>
        <w:br/>
      </w:r>
      <w:r>
        <w:t>链接：https://github.com/tamaratran/fast-jev-compaction</w:t>
      </w:r>
    </w:p>
    <w:p>
      <w:pPr>
        <w:pStyle w:val="Heading2"/>
      </w:pPr>
      <w:r>
        <w:t>3. TheoLeeCJ/SemIf  ⭐ 1,656</w:t>
      </w:r>
    </w:p>
    <w:p>
      <w:r>
        <w:t>语言：Python ｜ Stars：1,656 ｜ Forks：109</w:t>
        <w:br/>
      </w:r>
      <w:r>
        <w:t>这是什么：这是一个 Python 项目，能在家里用 3090 显卡运行开放模型的语义 if 判断，独立开发，与 Jev 或 TypeSafe 无关。</w:t>
        <w:br/>
      </w:r>
      <w:r>
        <w:t>能用来做什么：可以用于本地运行 AI 模型进行条件判断，比如自动化决策或智能家居控制。</w:t>
        <w:br/>
      </w:r>
      <w:r>
        <w:t>适用领域：AI 应用、本地模型部署、自动化决策</w:t>
        <w:br/>
      </w:r>
      <w:r>
        <w:t>对新手有什么帮助：适合想在家用显卡跑 AI 模型的新手，学习如何部署和运用开放模型进行语义判断。</w:t>
        <w:br/>
      </w:r>
      <w:r>
        <w:t>链接：https://github.com/TheoLeeCJ/SemIf</w:t>
      </w:r>
    </w:p>
    <w:p>
      <w:pPr>
        <w:pStyle w:val="Heading2"/>
      </w:pPr>
      <w:r>
        <w:t>4. mcncarl/jianying-headless  ⭐ 1,174</w:t>
      </w:r>
    </w:p>
    <w:p>
      <w:r>
        <w:t>语言：Python ｜ Stars：1,174 ｜ Forks：547</w:t>
        <w:br/>
      </w:r>
      <w:r>
        <w:t>这是什么：这是一个 Python 项目，提供剪映草稿的原生预览、独立编辑导出以及独立的 Agent Skill，目前是私有源码预览。</w:t>
        <w:br/>
      </w:r>
      <w:r>
        <w:t>能用来做什么：可以用于自动化处理剪映视频草稿，比如批量编辑或导出，适合视频创作者和自动化流程开发者。</w:t>
        <w:br/>
      </w:r>
      <w:r>
        <w:t>适用领域：视频编辑、自动化工具、内容创作</w:t>
        <w:br/>
      </w:r>
      <w:r>
        <w:t>对新手有什么帮助：如果你经常用剪映，这个项目能帮你自动化重复操作，但需要一定编程基础。</w:t>
        <w:br/>
      </w:r>
      <w:r>
        <w:t>链接：https://github.com/mcncarl/jianying-headless</w:t>
      </w:r>
    </w:p>
    <w:p>
      <w:pPr>
        <w:pStyle w:val="Heading2"/>
      </w:pPr>
      <w:r>
        <w:t>5. robbietilton/Compositor  ⭐ 987</w:t>
      </w:r>
    </w:p>
    <w:p>
      <w:r>
        <w:t>语言：Swift ｜ Stars：987 ｜ Forks：117</w:t>
        <w:br/>
      </w:r>
      <w:r>
        <w:t>这是什么：这是一个用 Swift 编写的 Mac 版 Photoshop 替代品，提供图像编辑功能。</w:t>
        <w:br/>
      </w:r>
      <w:r>
        <w:t>能用来做什么：可以用于在 Mac 上进行图片编辑、合成和处理，适合设计师和摄影爱好者。</w:t>
        <w:br/>
      </w:r>
      <w:r>
        <w:t>适用领域：图像处理、平面设计、摄影后期</w:t>
        <w:br/>
      </w:r>
      <w:r>
        <w:t>对新手有什么帮助：如果你需要免费的 Mac 图像编辑工具，可以尝试这个项目，但可能需要学习基本操作。</w:t>
        <w:br/>
      </w:r>
      <w:r>
        <w:t>链接：https://github.com/robbietilton/Compositor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ZCode, the GLM coding agent, silently uploads your Git history</w:t>
      </w:r>
      <w:r>
        <w:t>（👍 258）</w:t>
      </w:r>
      <w:r>
        <w:br/>
        <w:t>https://tokenstead.ai/guides/zcode-silent-git-history-upload</w:t>
      </w:r>
      <w:r>
        <w:br/>
        <w:t>摘要：GLM 编程智能体 ZCode 被曝在用户不知情的情况下上传 Git 历史记录，引发对 AI 编程工具隐私与数据安全的担忧。</w:t>
      </w:r>
    </w:p>
    <w:p>
      <w:r>
        <w:rPr>
          <w:b/>
        </w:rPr>
        <w:t>How OpenAI Used Its Own LLMs to Design Its Jalapeño Chip</w:t>
      </w:r>
      <w:r>
        <w:t>（👍 98）</w:t>
      </w:r>
      <w:r>
        <w:br/>
        <w:t>https://spectrum.ieee.org/llms-for-chip-design</w:t>
      </w:r>
      <w:r>
        <w:br/>
        <w:t>摘要：OpenAI 披露其自研 Jalapeño 芯片的设计过程中使用了自家大语言模型辅助，展示了 AI 在芯片设计领域的实际应用潜力。</w:t>
      </w:r>
    </w:p>
    <w:p>
      <w:pPr>
        <w:pStyle w:val="Heading2"/>
      </w:pPr>
      <w:r>
        <w:t>量子位</w:t>
      </w:r>
    </w:p>
    <w:p>
      <w:r>
        <w:rPr>
          <w:b/>
        </w:rPr>
        <w:t>无问芯穹与华环电子签署战略合作，共同探索国产异构算力AI基础设施新方向</w:t>
      </w:r>
      <w:r>
        <w:br/>
        <w:t>https://www.qbitai.com/2026/09/492426.html</w:t>
      </w:r>
      <w:r>
        <w:br/>
        <w:t>摘要：无问芯穹与华环电子达成战略合作，双方将共同探索基于国产异构算力的 AI 基础设施新方向，推动国产算力生态建设。</w:t>
      </w:r>
    </w:p>
    <w:p>
      <w:pPr>
        <w:pStyle w:val="Heading2"/>
      </w:pPr>
      <w:r>
        <w:t>新智元</w:t>
      </w:r>
    </w:p>
    <w:p>
      <w:r>
        <w:rPr>
          <w:b/>
        </w:rPr>
        <w:t>北京艺术与科技周盛大启幕</w:t>
      </w:r>
      <w:r>
        <w:br/>
        <w:t>https://aiera.com.cn/2026/09/18/other/admin/114363/%e5%8c%97%e4%ba%ac%e8%89%ba%e6%9c%af%e4%b8%8e%e7%a7%91%e6%8a%80%e5%91%a8%e7%9b%9b%e5%a4%a7%e5%90%af%e5%b9%95/</w:t>
      </w:r>
      <w:r>
        <w:br/>
        <w:t>摘要：北京艺术与科技周正式启幕，活动聚焦艺术与科技融合，展示 AI 等技术在创意领域的应用与探索。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