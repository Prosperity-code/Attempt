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热榜（2026-09-24）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NandhaKishorM/laya  ⭐ 21,162</w:t>
      </w:r>
    </w:p>
    <w:p>
      <w:r>
        <w:t>语言：Python ｜ Stars：21,162 ｜ Forks：1,801</w:t>
        <w:br/>
      </w:r>
      <w:r>
        <w:t>这是什么：这是一个非自回归的决策引擎，能对任何文本进行类型化选择、评分和是/否决策，只需一次前向计算，支持100多种语言，并有一个路由器为每个请求选择正确的检查点。</w:t>
        <w:br/>
      </w:r>
      <w:r>
        <w:t>能用来做什么：可以用来快速对文本进行分类、打分或做二元判断，比如情感分析、内容审核、意图识别等。</w:t>
        <w:br/>
      </w:r>
      <w:r>
        <w:t>适用领域：自然语言处理、文本分类、情感分析、多语言应用</w:t>
        <w:br/>
      </w:r>
      <w:r>
        <w:t>对新手有什么帮助：适合想了解非自回归模型和高效文本决策的初学者，能直接帮你完成文本分类任务。</w:t>
        <w:br/>
      </w:r>
      <w:r>
        <w:t>链接：https://github.com/NandhaKishorM/laya</w:t>
      </w:r>
    </w:p>
    <w:p>
      <w:pPr>
        <w:pStyle w:val="Heading2"/>
      </w:pPr>
      <w:r>
        <w:t>2. zai-org/ZCode  ⭐ 6,593</w:t>
      </w:r>
    </w:p>
    <w:p>
      <w:r>
        <w:t>语言：TypeScript ｜ Stars：6,593 ｜ Forks：1,965</w:t>
        <w:br/>
      </w:r>
      <w:r>
        <w:t>这是什么：这是Z.ai的编码代理工具，功能强大、智能且可扩展，帮助开发者更高效地编写代码。</w:t>
        <w:br/>
      </w:r>
      <w:r>
        <w:t>能用来做什么：可以用来自动生成代码、补全代码、重构代码，或者作为编程助手集成到开发环境中。</w:t>
        <w:br/>
      </w:r>
      <w:r>
        <w:t>适用领域：软件开发、代码生成、编程辅助、自动化编程</w:t>
        <w:br/>
      </w:r>
      <w:r>
        <w:t>对新手有什么帮助：适合编程新手学习代码编写，能直接帮你生成代码片段，提高开发效率。</w:t>
        <w:br/>
      </w:r>
      <w:r>
        <w:t>链接：https://github.com/zai-org/ZCode</w:t>
      </w:r>
    </w:p>
    <w:p>
      <w:pPr>
        <w:pStyle w:val="Heading2"/>
      </w:pPr>
      <w:r>
        <w:t>3. mizorewww/laya-mlx  ⭐ 6,051</w:t>
      </w:r>
    </w:p>
    <w:p>
      <w:r>
        <w:t>语言：Python ｜ Stars：6,051 ｜ Forks：460</w:t>
        <w:br/>
      </w:r>
      <w:r>
        <w:t>这是什么：这是Laya类型化决策模型的原生MLX运行时，能在M3 Max上实现7-14毫秒的短决策，无需文本生成、PyTorch或云API。</w:t>
        <w:br/>
      </w:r>
      <w:r>
        <w:t>能用来做什么：可以在苹果芯片上快速运行决策模型，用于实时分类、评分等任务，适合本地部署。</w:t>
        <w:br/>
      </w:r>
      <w:r>
        <w:t>适用领域：边缘计算、实时决策、苹果生态、机器学习推理</w:t>
        <w:br/>
      </w:r>
      <w:r>
        <w:t>对新手有什么帮助：适合想学习如何在苹果设备上高效运行AI模型的初学者，能直接帮你实现快速本地决策。</w:t>
        <w:br/>
      </w:r>
      <w:r>
        <w:t>链接：https://github.com/mizorewww/laya-mlx</w:t>
      </w:r>
    </w:p>
    <w:p>
      <w:pPr>
        <w:pStyle w:val="Heading2"/>
      </w:pPr>
      <w:r>
        <w:t>4. jev-chat/jev-chat-jarvis  ⭐ 5,420</w:t>
      </w:r>
    </w:p>
    <w:p>
      <w:r>
        <w:t>语言：Kotlin ｜ Stars：5,420 ｜ Forks：1,036</w:t>
        <w:br/>
      </w:r>
      <w:r>
        <w:t>这是什么：这是一个装在手机上的对话副驾，能在微信、QQ、X、飞书等应用中读懂对方消息，给出候选回复，并一键填入输入框，发不发由你决定。它非侵入，只读屏幕，不修改应用。</w:t>
        <w:br/>
      </w:r>
      <w:r>
        <w:t>能用来做什么：可以在聊天时提供智能回复建议，帮你更快地回复消息，尤其适合需要快速响应的社交场景。</w:t>
        <w:br/>
      </w:r>
      <w:r>
        <w:t>适用领域：社交辅助、即时通讯、人机交互、移动应用</w:t>
        <w:br/>
      </w:r>
      <w:r>
        <w:t>对新手有什么帮助：适合想提升聊天效率的新手，能直接帮你生成回复建议，让你聊天更轻松。</w:t>
        <w:br/>
      </w:r>
      <w:r>
        <w:t>链接：https://github.com/jev-chat/jev-chat-jarvis</w:t>
      </w:r>
    </w:p>
    <w:p>
      <w:pPr>
        <w:pStyle w:val="Heading2"/>
      </w:pPr>
      <w:r>
        <w:t>5. unreallabsai/unreal-agent  ⭐ 1,780</w:t>
      </w:r>
    </w:p>
    <w:p>
      <w:r>
        <w:t>语言：Go ｜ Stars：1,780 ｜ Forks：90</w:t>
        <w:br/>
      </w:r>
      <w:r>
        <w:t>这是什么：这是一个异步优先的代理工具，用于构建和运行智能代理，支持异步操作，提高效率。</w:t>
        <w:br/>
      </w:r>
      <w:r>
        <w:t>能用来做什么：可以用来开发异步AI代理，处理并发任务，比如自动化工作流、多任务处理等。</w:t>
        <w:br/>
      </w:r>
      <w:r>
        <w:t>适用领域：AI代理、异步编程、自动化、任务调度</w:t>
        <w:br/>
      </w:r>
      <w:r>
        <w:t>对新手有什么帮助：适合想学习异步代理开发的初学者，能直接帮你构建高效的代理应用。</w:t>
        <w:br/>
      </w:r>
      <w:r>
        <w:t>链接：https://github.com/unreallabsai/unreal-agent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Mercury 2.5 LLM hits 770 tokens per second</w:t>
      </w:r>
      <w:r>
        <w:t>（👍 85）</w:t>
      </w:r>
      <w:r>
        <w:br/>
        <w:t>https://artificialanalysis.ai/models/mercury-2-5</w:t>
      </w:r>
      <w:r>
        <w:br/>
        <w:t>摘要：Mercury 2.5 大模型实现了每秒 770 个 token 的推理速度，刷新了生成速度纪录，意味着实时对话和长文本生成的延迟将大幅降低。</w:t>
      </w:r>
    </w:p>
    <w:p>
      <w:r>
        <w:rPr>
          <w:b/>
        </w:rPr>
        <w:t>Cloud Agents Are Inevitable AI Prisons</w:t>
      </w:r>
      <w:r>
        <w:t>（👍 53）</w:t>
      </w:r>
      <w:r>
        <w:br/>
        <w:t>https://normanponte.io/19df691f</w:t>
      </w:r>
      <w:r>
        <w:br/>
        <w:t>摘要：文章提出云端 AI 代理可能演变为一种新型的“AI 监狱”，即用户被锁定在封闭的云生态中，引发对 AI 基础设施控制权与隐私的担忧。</w:t>
      </w:r>
    </w:p>
    <w:p>
      <w:pPr>
        <w:pStyle w:val="Heading2"/>
      </w:pPr>
      <w:r>
        <w:t>arXiv cs.AI</w:t>
      </w:r>
    </w:p>
    <w:p>
      <w:r>
        <w:rPr>
          <w:b/>
        </w:rPr>
        <w:t>StudentBench: AI and human tutoring yield equivalent GRE learning gains</w:t>
      </w:r>
      <w:r>
        <w:br/>
        <w:t>https://arxiv.org/abs/2609.28470v1</w:t>
      </w:r>
      <w:r>
        <w:br/>
        <w:t>摘要：StudentBench 研究显示，AI 辅导与人类辅导在 GRE 学习效果上相当，表明 AI 教育工具已能提供与真人教学相近的学习增益，对教育公平和成本有重要影响。</w:t>
      </w:r>
    </w:p>
    <w:p>
      <w:pPr>
        <w:pStyle w:val="Heading2"/>
      </w:pPr>
      <w:r>
        <w:t>量子位</w:t>
      </w:r>
    </w:p>
    <w:p>
      <w:r>
        <w:rPr>
          <w:b/>
        </w:rPr>
        <w:t>联想亮相阿里云栖大会：联想天禧AI把超级组织落地到端侧</w:t>
      </w:r>
      <w:r>
        <w:br/>
        <w:t>https://www.qbitai.com/2026/09/496609.html</w:t>
      </w:r>
      <w:r>
        <w:br/>
        <w:t>摘要：联想在阿里云栖大会上展示了天禧 AI，将“超级组织”能力部署到端侧设备，强调本地化 AI 在企业和个人场景中的落地。</w:t>
      </w:r>
    </w:p>
    <w:p>
      <w:pPr>
        <w:pStyle w:val="Heading2"/>
      </w:pPr>
      <w:r>
        <w:t>新智元</w:t>
      </w:r>
    </w:p>
    <w:p>
      <w:r>
        <w:rPr>
          <w:b/>
        </w:rPr>
        <w:t>GPT-6 Sol被曝即将发布？内部「AGI」已浮出水面</w:t>
      </w:r>
      <w:r>
        <w:br/>
        <w:t>https://aiera.com.cn/2026/09/23/other/admin/115170/gpt-6-sol%e8%a2%ab%e6%9b%9d%e5%8d%b3%e5%b0%86%e5%8f%91%e5%b8%83%ef%bc%9f%e5%86%85%e9%83%a8%e3%80%8cagi%e3%80%8d%e5%b7%b2%e6%b5%ae%e5%87%ba%e6%b0%b4%e9%9d%a2/</w:t>
      </w:r>
      <w:r>
        <w:br/>
        <w:t>摘要：传闻 GPT-6 Sol 即将发布，内部已出现“AGI”迹象，若属实将代表大模型能力的一次重大跃升，引发业界对通用人工智能临近的讨论。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