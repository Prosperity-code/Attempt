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热榜（2026-10-08）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openai/math  ⭐ 10,564</w:t>
      </w:r>
    </w:p>
    <w:p>
      <w:r>
        <w:t>语言：Lean ｜ Stars：10,564 ｜ Forks：1,060</w:t>
        <w:br/>
      </w:r>
      <w:r>
        <w:t>这是什么：这是 OpenAI 开源的一个数学项目，用 Lean 语言编写。Lean 是一种用来写数学证明的编程语言，这个项目可能包含一些数学定理的机器验证证明。</w:t>
        <w:br/>
      </w:r>
      <w:r>
        <w:t>能用来做什么：可以用来学习如何用计算机验证数学证明，或者作为研究数学形式化的参考。</w:t>
        <w:br/>
      </w:r>
      <w:r>
        <w:t>适用领域：数学研究、形式化验证、人工智能</w:t>
        <w:br/>
      </w:r>
      <w:r>
        <w:t>对新手有什么帮助：适合对数学和编程交叉领域感兴趣的新手，可以了解如何用代码证明数学定理。</w:t>
        <w:br/>
      </w:r>
      <w:r>
        <w:t>链接：https://github.com/openai/math</w:t>
      </w:r>
    </w:p>
    <w:p>
      <w:pPr>
        <w:pStyle w:val="Heading2"/>
      </w:pPr>
      <w:r>
        <w:t>2. QingYunA/answer-me-with-html  ⭐ 2,193</w:t>
      </w:r>
    </w:p>
    <w:p>
      <w:r>
        <w:t>语言：JavaScript ｜ Stars：2,193 ｜ Forks：148</w:t>
        <w:br/>
      </w:r>
      <w:r>
        <w:t>这是什么：这是一个让 AI 助手用一页 HTML 来回答复杂问题的工具。它可以把 AI 的答案变成可以直接在浏览器里阅读的网页。</w:t>
        <w:br/>
      </w:r>
      <w:r>
        <w:t>能用来做什么：当你需要 AI 解释复杂概念时，它可以直接生成一个排版清晰的网页，方便阅读和分享。</w:t>
        <w:br/>
      </w:r>
      <w:r>
        <w:t>适用领域：AI 应用、网页开发、教育</w:t>
        <w:br/>
      </w:r>
      <w:r>
        <w:t>对新手有什么帮助：对于新手来说，可以直观地看到 AI 生成的网页答案，学习如何将 AI 与网页结合。</w:t>
        <w:br/>
      </w:r>
      <w:r>
        <w:t>链接：https://github.com/QingYunA/answer-me-with-html</w:t>
      </w:r>
    </w:p>
    <w:p>
      <w:pPr>
        <w:pStyle w:val="Heading2"/>
      </w:pPr>
      <w:r>
        <w:t>3. alchaincyf/huashu-art-motion  ⭐ 1,977</w:t>
      </w:r>
    </w:p>
    <w:p>
      <w:r>
        <w:t>语言：JavaScript ｜ Stars：1,977 ｜ Forks：218</w:t>
        <w:br/>
      </w:r>
      <w:r>
        <w:t>这是什么：这是一个艺术动画工具，提供了 35 种艺术风格和 9 种解说语法，可以用代码让画动起来。</w:t>
        <w:br/>
      </w:r>
      <w:r>
        <w:t>能用来做什么：可以用它来制作有艺术风格的动画，比如为视频添加动态解说或创作数字艺术。</w:t>
        <w:br/>
      </w:r>
      <w:r>
        <w:t>适用领域：数字艺术、动画制作、创意编程</w:t>
        <w:br/>
      </w:r>
      <w:r>
        <w:t>对新手有什么帮助：适合对动画和艺术感兴趣的新手，通过简单的代码就能创作出动态艺术作品。</w:t>
        <w:br/>
      </w:r>
      <w:r>
        <w:t>链接：https://github.com/alchaincyf/huashu-art-motion</w:t>
      </w:r>
    </w:p>
    <w:p>
      <w:pPr>
        <w:pStyle w:val="Heading2"/>
      </w:pPr>
      <w:r>
        <w:t>4. facebookincubator/muse-gadget-sdk  ⭐ 1,702</w:t>
      </w:r>
    </w:p>
    <w:p>
      <w:r>
        <w:t>语言：C ｜ Stars：1,702 ｜ Forks：341</w:t>
        <w:br/>
      </w:r>
      <w:r>
        <w:t>这是什么：这是 Facebook 开源的一个 SDK（软件开发工具包），用来构建 Muse 小工具。Muse 可能是一个平台或框架，这个 SDK 帮助开发者创建可以在 Muse 上运行的小程序。</w:t>
        <w:br/>
      </w:r>
      <w:r>
        <w:t>能用来做什么：开发者可以用它来开发 Muse 平台上的小工具或插件，扩展平台功能。</w:t>
        <w:br/>
      </w:r>
      <w:r>
        <w:t>适用领域：软件开发、平台扩展、工具开发</w:t>
        <w:br/>
      </w:r>
      <w:r>
        <w:t>对新手有什么帮助：适合想学习如何开发平台小工具的新手，可以了解 SDK 的基本用法和开发流程。</w:t>
        <w:br/>
      </w:r>
      <w:r>
        <w:t>链接：https://github.com/facebookincubator/muse-gadget-sdk</w:t>
      </w:r>
    </w:p>
    <w:p>
      <w:pPr>
        <w:pStyle w:val="Heading2"/>
      </w:pPr>
      <w:r>
        <w:t>5. kargulstudio/sales-crm  ⭐ 1,643</w:t>
      </w:r>
    </w:p>
    <w:p>
      <w:r>
        <w:t>语言：TypeScript ｜ Stars：1,643 ｜ Forks：356</w:t>
        <w:br/>
      </w:r>
      <w:r>
        <w:t>这是什么：这是一个销售客户关系管理（CRM）系统，用 TypeScript 编写。它可以帮助企业管理客户信息、跟踪销售机会等。</w:t>
        <w:br/>
      </w:r>
      <w:r>
        <w:t>能用来做什么：企业可以用它来管理客户资料、记录销售过程、分析销售数据，提升销售效率。</w:t>
        <w:br/>
      </w:r>
      <w:r>
        <w:t>适用领域：企业管理、销售、客户关系管理</w:t>
        <w:br/>
      </w:r>
      <w:r>
        <w:t>对新手有什么帮助：适合想了解 CRM 系统如何运作的新手，可以学习如何用代码构建一个客户管理工具。</w:t>
        <w:br/>
      </w:r>
      <w:r>
        <w:t>链接：https://github.com/kargulstudio/sales-crm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Meta and Microsoft take steps to reduce employee usage of Claude AI</w:t>
      </w:r>
      <w:r>
        <w:t>（👍 334）</w:t>
      </w:r>
      <w:r>
        <w:br/>
        <w:t>https://www.rswebsols.com/news/meta-and-microsoft-take-steps-to-reduce-employee-usage-of-claude-ai/</w:t>
      </w:r>
      <w:r>
        <w:br/>
        <w:t>摘要：Meta和微软正在采取措施减少员工对Claude AI的使用，可能出于成本、数据安全或战略调整的考虑。这反映了大型科技公司在AI工具选择上的内部管控趋势，可能影响Anthropic等AI公司的企业市场。</w:t>
      </w:r>
    </w:p>
    <w:p>
      <w:r>
        <w:rPr>
          <w:b/>
        </w:rPr>
        <w:t>Push ifs up and fors down: The idiom, its algebra, and its limits</w:t>
      </w:r>
      <w:r>
        <w:t>（👍 137）</w:t>
      </w:r>
      <w:r>
        <w:br/>
        <w:t>https://debasishg.github.io/blog/push-ifs-up-fors-down/</w:t>
      </w:r>
      <w:r>
        <w:br/>
        <w:t>摘要：这篇文章探讨了编程中'将if上提、将for下移'的惯用法，分析了其代数原理和局限性。对于开发者而言，理解这种代码优化模式有助于编写更清晰、高效的代码，但也要注意其适用边界。</w:t>
      </w:r>
    </w:p>
    <w:p>
      <w:pPr>
        <w:pStyle w:val="Heading2"/>
      </w:pPr>
      <w:r>
        <w:t>arXiv cs.AI</w:t>
      </w:r>
    </w:p>
    <w:p>
      <w:r>
        <w:rPr>
          <w:b/>
        </w:rPr>
        <w:t>Never Look Back: Understanding Persistence in 3D Object Memory from Egocentric Videos</w:t>
      </w:r>
      <w:r>
        <w:br/>
        <w:t>https://arxiv.org/abs/2610.10538v1</w:t>
      </w:r>
      <w:r>
        <w:br/>
        <w:t>摘要：这篇论文研究从第一人称视频中理解3D物体记忆的持久性，即模型能否在长时间后仍记住物体。该工作对具身智能和机器人长期记忆有重要意义，可能推动更鲁棒的3D场景理解。</w:t>
      </w:r>
    </w:p>
    <w:p>
      <w:pPr>
        <w:pStyle w:val="Heading2"/>
      </w:pPr>
      <w:r>
        <w:t>量子位</w:t>
      </w:r>
    </w:p>
    <w:p>
      <w:r>
        <w:rPr>
          <w:b/>
        </w:rPr>
        <w:t>迟到25年！诺贝尔化学奖揭晓，95岁法国教授圆梦</w:t>
      </w:r>
      <w:r>
        <w:br/>
        <w:t>https://www.qbitai.com/2026/10/501825.html</w:t>
      </w:r>
      <w:r>
        <w:br/>
        <w:t>摘要：诺贝尔化学奖在迟到25年后揭晓，95岁的法国教授终于获奖。这体现了科学认可有时滞后，但坚持终得回报，也引发对学术评价时效性的思考。</w:t>
      </w:r>
    </w:p>
    <w:p>
      <w:pPr>
        <w:pStyle w:val="Heading2"/>
      </w:pPr>
      <w:r>
        <w:t>新智元</w:t>
      </w:r>
    </w:p>
    <w:p>
      <w:r>
        <w:rPr>
          <w:b/>
        </w:rPr>
        <w:t>GPT-6还没玩明白，OpenAI高管：八九成研究已押向GPT-7、GPT-8！</w:t>
      </w:r>
      <w:r>
        <w:br/>
        <w:t>https://aiera.com.cn/2026/10/07/other/admin/117348/gpt-6%e8%bf%98%e6%b2%a1%e7%8e%a9%e6%98%8e%e7%99%bd%ef%bc%8copenai%e9%ab%98%e7%ae%a1%ef%bc%9a%e5%85%ab%e4%b9%9d%e6%88%90%e7%a0%94%e7%a9%b6%e5%b7%b2%e6%8a%bc%e5%90%91gpt-7%e3%80%81gpt-8%ef%bc%81/</w:t>
      </w:r>
      <w:r>
        <w:br/>
        <w:t>摘要：OpenAI高管透露，尽管GPT-6尚未完全掌握，但八九成研究资源已投向GPT-7和GPT-8。这表明OpenAI在加速迭代下一代模型，可能预示着AI能力将迎来更快速的跃升。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